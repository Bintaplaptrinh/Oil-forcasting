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C4DB8" w14:textId="77777777" w:rsidR="00FD010B" w:rsidRPr="009B6913" w:rsidRDefault="00FD010B" w:rsidP="00FD010B">
      <w:pPr>
        <w:spacing w:line="360" w:lineRule="auto"/>
        <w:ind w:right="-1440"/>
        <w:rPr>
          <w:rFonts w:ascii="Times New Roman" w:hAnsi="Times New Roman" w:cs="Times New Roman"/>
          <w:szCs w:val="26"/>
        </w:rPr>
      </w:pPr>
      <w:bookmarkStart w:id="0" w:name="_Hlk211494460"/>
      <w:bookmarkEnd w:id="0"/>
      <w:r w:rsidRPr="009B6913">
        <w:rPr>
          <w:rFonts w:ascii="Times New Roman" w:hAnsi="Times New Roman" w:cs="Times New Roman"/>
          <w:noProof/>
          <w:szCs w:val="26"/>
        </w:rPr>
        <w:drawing>
          <wp:anchor distT="0" distB="0" distL="114300" distR="114300" simplePos="0" relativeHeight="251658752" behindDoc="1" locked="0" layoutInCell="1" allowOverlap="1" wp14:anchorId="77B52B24" wp14:editId="7C44E901">
            <wp:simplePos x="0" y="0"/>
            <wp:positionH relativeFrom="margin">
              <wp:align>left</wp:align>
            </wp:positionH>
            <wp:positionV relativeFrom="paragraph">
              <wp:posOffset>16064</wp:posOffset>
            </wp:positionV>
            <wp:extent cx="5538400" cy="8310161"/>
            <wp:effectExtent l="19050" t="19050" r="24765" b="15240"/>
            <wp:wrapNone/>
            <wp:docPr id="19"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96362" name="Picture 1" descr="khung do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38400" cy="8310161"/>
                    </a:xfrm>
                    <a:prstGeom prst="rect">
                      <a:avLst/>
                    </a:prstGeom>
                    <a:solidFill>
                      <a:srgbClr val="0000FF"/>
                    </a:solidFill>
                    <a:ln w="9525" cmpd="sng">
                      <a:solidFill>
                        <a:srgbClr val="0000FF"/>
                      </a:solidFill>
                      <a:miter lim="800000"/>
                      <a:headEnd/>
                      <a:tailEnd/>
                    </a:ln>
                    <a:effectLst/>
                  </pic:spPr>
                </pic:pic>
              </a:graphicData>
            </a:graphic>
            <wp14:sizeRelH relativeFrom="margin">
              <wp14:pctWidth>0</wp14:pctWidth>
            </wp14:sizeRelH>
            <wp14:sizeRelV relativeFrom="margin">
              <wp14:pctHeight>0</wp14:pctHeight>
            </wp14:sizeRelV>
          </wp:anchor>
        </w:drawing>
      </w:r>
    </w:p>
    <w:p w14:paraId="145E8CA6" w14:textId="77777777" w:rsidR="00FD010B" w:rsidRPr="009B6913" w:rsidRDefault="00FD010B" w:rsidP="00FD010B">
      <w:pPr>
        <w:spacing w:line="360" w:lineRule="auto"/>
        <w:ind w:right="-1440"/>
        <w:rPr>
          <w:rFonts w:ascii="Times New Roman" w:hAnsi="Times New Roman" w:cs="Times New Roman"/>
          <w:szCs w:val="26"/>
        </w:rPr>
      </w:pPr>
      <w:r w:rsidRPr="009B6913">
        <w:rPr>
          <w:rFonts w:ascii="Times New Roman" w:hAnsi="Times New Roman" w:cs="Times New Roman"/>
          <w:b/>
          <w:szCs w:val="26"/>
          <w:lang w:val="vi-VN"/>
        </w:rPr>
        <w:tab/>
      </w:r>
    </w:p>
    <w:p w14:paraId="0A467913" w14:textId="77777777" w:rsidR="00FD010B" w:rsidRPr="009B6913" w:rsidRDefault="00FD010B" w:rsidP="00FD010B">
      <w:pPr>
        <w:spacing w:line="360" w:lineRule="auto"/>
        <w:ind w:left="-142"/>
        <w:jc w:val="center"/>
        <w:rPr>
          <w:rFonts w:ascii="Times New Roman" w:hAnsi="Times New Roman" w:cs="Times New Roman"/>
          <w:b/>
          <w:szCs w:val="26"/>
        </w:rPr>
      </w:pPr>
      <w:r w:rsidRPr="009B6913">
        <w:rPr>
          <w:rFonts w:ascii="Times New Roman" w:hAnsi="Times New Roman" w:cs="Times New Roman"/>
          <w:b/>
          <w:szCs w:val="26"/>
        </w:rPr>
        <w:t xml:space="preserve">BỘ NÔNG NGHIỆP VÀ MÔI TRƯỜNG </w:t>
      </w:r>
      <w:r w:rsidRPr="009B6913">
        <w:rPr>
          <w:rFonts w:ascii="Times New Roman" w:hAnsi="Times New Roman" w:cs="Times New Roman"/>
          <w:b/>
          <w:szCs w:val="26"/>
        </w:rPr>
        <w:br/>
        <w:t>PHÂN HIỆU TRƯỜNG ĐẠI HỌC THỦY LỢI</w:t>
      </w:r>
      <w:r w:rsidRPr="009B6913">
        <w:rPr>
          <w:rFonts w:ascii="Times New Roman" w:hAnsi="Times New Roman" w:cs="Times New Roman"/>
          <w:b/>
          <w:szCs w:val="26"/>
        </w:rPr>
        <w:br/>
        <w:t>BỘ MÔN CÔNG NGHỆ THÔNG TIN</w:t>
      </w:r>
    </w:p>
    <w:p w14:paraId="4C9F8D4B" w14:textId="77777777" w:rsidR="00FD010B" w:rsidRPr="009B6913" w:rsidRDefault="00FD010B" w:rsidP="00FD010B">
      <w:pPr>
        <w:tabs>
          <w:tab w:val="left" w:pos="4253"/>
        </w:tabs>
        <w:spacing w:line="360" w:lineRule="auto"/>
        <w:ind w:left="-142"/>
        <w:jc w:val="center"/>
        <w:rPr>
          <w:rFonts w:ascii="Times New Roman" w:hAnsi="Times New Roman" w:cs="Times New Roman"/>
          <w:b/>
          <w:szCs w:val="26"/>
        </w:rPr>
      </w:pPr>
      <w:r w:rsidRPr="009B6913">
        <w:rPr>
          <w:rFonts w:ascii="Times New Roman" w:hAnsi="Times New Roman" w:cs="Times New Roman"/>
          <w:b/>
          <w:i/>
          <w:noProof/>
          <w:szCs w:val="26"/>
        </w:rPr>
        <w:drawing>
          <wp:inline distT="0" distB="0" distL="0" distR="0" wp14:anchorId="7AABBEF9" wp14:editId="29CA6127">
            <wp:extent cx="1882140" cy="1569720"/>
            <wp:effectExtent l="0" t="0" r="3810" b="0"/>
            <wp:docPr id="29" name="Picture 2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14:paraId="1FFC4359" w14:textId="77777777" w:rsidR="00FD010B" w:rsidRPr="009B6913" w:rsidRDefault="00FD010B" w:rsidP="00FD010B">
      <w:pPr>
        <w:tabs>
          <w:tab w:val="left" w:pos="4253"/>
        </w:tabs>
        <w:spacing w:line="360" w:lineRule="auto"/>
        <w:ind w:left="-142"/>
        <w:jc w:val="center"/>
        <w:rPr>
          <w:rFonts w:ascii="Times New Roman" w:hAnsi="Times New Roman" w:cs="Times New Roman"/>
          <w:b/>
          <w:szCs w:val="26"/>
          <w:u w:val="single"/>
        </w:rPr>
      </w:pPr>
      <w:r w:rsidRPr="009B6913">
        <w:rPr>
          <w:rFonts w:ascii="Times New Roman" w:hAnsi="Times New Roman" w:cs="Times New Roman"/>
          <w:b/>
          <w:szCs w:val="26"/>
          <w:u w:val="single"/>
        </w:rPr>
        <w:t>TÊN ĐỀ TÀI</w:t>
      </w:r>
    </w:p>
    <w:p w14:paraId="2BB083A7" w14:textId="77777777" w:rsidR="00FD010B" w:rsidRPr="009B6913" w:rsidRDefault="00FD010B" w:rsidP="00FD010B">
      <w:pPr>
        <w:spacing w:before="480" w:after="280"/>
        <w:jc w:val="center"/>
        <w:rPr>
          <w:rFonts w:ascii="Times New Roman" w:hAnsi="Times New Roman" w:cs="Times New Roman"/>
          <w:sz w:val="36"/>
          <w:szCs w:val="36"/>
        </w:rPr>
      </w:pPr>
      <w:r w:rsidRPr="009B6913">
        <w:rPr>
          <w:rFonts w:ascii="Times New Roman" w:hAnsi="Times New Roman" w:cs="Times New Roman"/>
          <w:b/>
          <w:sz w:val="36"/>
          <w:szCs w:val="36"/>
        </w:rPr>
        <w:t>DỰ BÁO GIÁ XĂNG DẦU BẰNG CÁC MÔ HÌNH</w:t>
      </w:r>
      <w:r w:rsidRPr="009B6913">
        <w:rPr>
          <w:rFonts w:ascii="Times New Roman" w:hAnsi="Times New Roman" w:cs="Times New Roman"/>
          <w:b/>
          <w:sz w:val="36"/>
          <w:szCs w:val="36"/>
        </w:rPr>
        <w:br/>
        <w:t>CHUỖI THỜI GIAN VÀ HỌC MÁY</w:t>
      </w:r>
    </w:p>
    <w:p w14:paraId="2DB75ABC" w14:textId="77777777" w:rsidR="00FD010B" w:rsidRPr="009B6913" w:rsidRDefault="00FD010B" w:rsidP="00FD010B">
      <w:pPr>
        <w:tabs>
          <w:tab w:val="left" w:pos="4253"/>
        </w:tabs>
        <w:spacing w:line="360" w:lineRule="auto"/>
        <w:ind w:left="-142"/>
        <w:jc w:val="center"/>
        <w:rPr>
          <w:rFonts w:ascii="Times New Roman" w:hAnsi="Times New Roman" w:cs="Times New Roman"/>
          <w:b/>
          <w:szCs w:val="26"/>
        </w:rPr>
      </w:pPr>
    </w:p>
    <w:tbl>
      <w:tblPr>
        <w:tblStyle w:val="TableGrid"/>
        <w:tblW w:w="0" w:type="auto"/>
        <w:jc w:val="center"/>
        <w:tblLook w:val="04A0" w:firstRow="1" w:lastRow="0" w:firstColumn="1" w:lastColumn="0" w:noHBand="0" w:noVBand="1"/>
      </w:tblPr>
      <w:tblGrid>
        <w:gridCol w:w="2405"/>
        <w:gridCol w:w="4536"/>
      </w:tblGrid>
      <w:tr w:rsidR="009B6913" w:rsidRPr="009B6913" w14:paraId="35CDD35A" w14:textId="77777777" w:rsidTr="002E3F16">
        <w:trPr>
          <w:jc w:val="center"/>
        </w:trPr>
        <w:tc>
          <w:tcPr>
            <w:tcW w:w="2405" w:type="dxa"/>
          </w:tcPr>
          <w:p w14:paraId="6E20B98F" w14:textId="77777777" w:rsidR="00FD010B" w:rsidRPr="009B6913" w:rsidRDefault="00FD010B" w:rsidP="002E3F16">
            <w:pPr>
              <w:tabs>
                <w:tab w:val="left" w:pos="4253"/>
              </w:tabs>
              <w:spacing w:line="360" w:lineRule="auto"/>
              <w:jc w:val="left"/>
              <w:rPr>
                <w:rFonts w:ascii="Times New Roman" w:hAnsi="Times New Roman" w:cs="Times New Roman"/>
                <w:b/>
                <w:szCs w:val="26"/>
              </w:rPr>
            </w:pPr>
            <w:proofErr w:type="spellStart"/>
            <w:r w:rsidRPr="009B6913">
              <w:rPr>
                <w:rFonts w:ascii="Times New Roman" w:hAnsi="Times New Roman" w:cs="Times New Roman"/>
                <w:b/>
                <w:szCs w:val="26"/>
              </w:rPr>
              <w:t>Giảng</w:t>
            </w:r>
            <w:proofErr w:type="spellEnd"/>
            <w:r w:rsidRPr="009B6913">
              <w:rPr>
                <w:rFonts w:ascii="Times New Roman" w:hAnsi="Times New Roman" w:cs="Times New Roman"/>
                <w:b/>
                <w:szCs w:val="26"/>
              </w:rPr>
              <w:t xml:space="preserve"> </w:t>
            </w:r>
            <w:proofErr w:type="spellStart"/>
            <w:r w:rsidRPr="009B6913">
              <w:rPr>
                <w:rFonts w:ascii="Times New Roman" w:hAnsi="Times New Roman" w:cs="Times New Roman"/>
                <w:b/>
                <w:szCs w:val="26"/>
              </w:rPr>
              <w:t>viên</w:t>
            </w:r>
            <w:proofErr w:type="spellEnd"/>
            <w:r w:rsidRPr="009B6913">
              <w:rPr>
                <w:rFonts w:ascii="Times New Roman" w:hAnsi="Times New Roman" w:cs="Times New Roman"/>
                <w:b/>
                <w:szCs w:val="26"/>
              </w:rPr>
              <w:t>:</w:t>
            </w:r>
          </w:p>
        </w:tc>
        <w:tc>
          <w:tcPr>
            <w:tcW w:w="4536" w:type="dxa"/>
          </w:tcPr>
          <w:p w14:paraId="787B85ED" w14:textId="2949C20A" w:rsidR="00FD010B" w:rsidRPr="00F03895" w:rsidRDefault="00F03895" w:rsidP="002E3F16">
            <w:pPr>
              <w:tabs>
                <w:tab w:val="left" w:pos="4253"/>
              </w:tabs>
              <w:spacing w:line="360" w:lineRule="auto"/>
              <w:jc w:val="left"/>
              <w:rPr>
                <w:rFonts w:ascii="Times New Roman" w:hAnsi="Times New Roman" w:cs="Times New Roman"/>
                <w:b/>
                <w:szCs w:val="26"/>
                <w:lang w:val="vi-VN"/>
              </w:rPr>
            </w:pPr>
            <w:r>
              <w:rPr>
                <w:rFonts w:ascii="Times New Roman" w:hAnsi="Times New Roman" w:cs="Times New Roman"/>
                <w:b/>
                <w:szCs w:val="26"/>
                <w:lang w:val="vi-VN"/>
              </w:rPr>
              <w:t>TS. Hoàng Văn Quý</w:t>
            </w:r>
          </w:p>
        </w:tc>
      </w:tr>
      <w:tr w:rsidR="009B6913" w:rsidRPr="009B6913" w14:paraId="0DCD958D" w14:textId="77777777" w:rsidTr="00C107A4">
        <w:trPr>
          <w:trHeight w:val="2384"/>
          <w:jc w:val="center"/>
        </w:trPr>
        <w:tc>
          <w:tcPr>
            <w:tcW w:w="2405" w:type="dxa"/>
            <w:vAlign w:val="center"/>
          </w:tcPr>
          <w:p w14:paraId="34320015" w14:textId="77777777" w:rsidR="00FD010B" w:rsidRPr="009B6913" w:rsidRDefault="00FD010B" w:rsidP="00C107A4">
            <w:pPr>
              <w:tabs>
                <w:tab w:val="left" w:pos="4253"/>
              </w:tabs>
              <w:spacing w:line="360" w:lineRule="auto"/>
              <w:jc w:val="center"/>
              <w:rPr>
                <w:rFonts w:ascii="Times New Roman" w:hAnsi="Times New Roman" w:cs="Times New Roman"/>
                <w:b/>
                <w:szCs w:val="26"/>
              </w:rPr>
            </w:pPr>
            <w:r w:rsidRPr="009B6913">
              <w:rPr>
                <w:rFonts w:ascii="Times New Roman" w:hAnsi="Times New Roman" w:cs="Times New Roman"/>
                <w:b/>
                <w:szCs w:val="26"/>
              </w:rPr>
              <w:t xml:space="preserve">Sinh </w:t>
            </w:r>
            <w:proofErr w:type="spellStart"/>
            <w:r w:rsidRPr="009B6913">
              <w:rPr>
                <w:rFonts w:ascii="Times New Roman" w:hAnsi="Times New Roman" w:cs="Times New Roman"/>
                <w:b/>
                <w:szCs w:val="26"/>
              </w:rPr>
              <w:t>viên</w:t>
            </w:r>
            <w:proofErr w:type="spellEnd"/>
            <w:r w:rsidRPr="009B6913">
              <w:rPr>
                <w:rFonts w:ascii="Times New Roman" w:hAnsi="Times New Roman" w:cs="Times New Roman"/>
                <w:b/>
                <w:szCs w:val="26"/>
              </w:rPr>
              <w:t xml:space="preserve"> </w:t>
            </w:r>
            <w:proofErr w:type="spellStart"/>
            <w:r w:rsidRPr="009B6913">
              <w:rPr>
                <w:rFonts w:ascii="Times New Roman" w:hAnsi="Times New Roman" w:cs="Times New Roman"/>
                <w:b/>
                <w:szCs w:val="26"/>
              </w:rPr>
              <w:t>thực</w:t>
            </w:r>
            <w:proofErr w:type="spellEnd"/>
            <w:r w:rsidRPr="009B6913">
              <w:rPr>
                <w:rFonts w:ascii="Times New Roman" w:hAnsi="Times New Roman" w:cs="Times New Roman"/>
                <w:b/>
                <w:szCs w:val="26"/>
              </w:rPr>
              <w:t xml:space="preserve"> </w:t>
            </w:r>
            <w:proofErr w:type="spellStart"/>
            <w:r w:rsidRPr="009B6913">
              <w:rPr>
                <w:rFonts w:ascii="Times New Roman" w:hAnsi="Times New Roman" w:cs="Times New Roman"/>
                <w:b/>
                <w:szCs w:val="26"/>
              </w:rPr>
              <w:t>hiện</w:t>
            </w:r>
            <w:proofErr w:type="spellEnd"/>
            <w:r w:rsidRPr="009B6913">
              <w:rPr>
                <w:rFonts w:ascii="Times New Roman" w:hAnsi="Times New Roman" w:cs="Times New Roman"/>
                <w:b/>
                <w:szCs w:val="26"/>
              </w:rPr>
              <w:t>:</w:t>
            </w:r>
          </w:p>
        </w:tc>
        <w:tc>
          <w:tcPr>
            <w:tcW w:w="4536" w:type="dxa"/>
          </w:tcPr>
          <w:p w14:paraId="7D39FE0A" w14:textId="77777777" w:rsidR="00FD010B" w:rsidRPr="009B6913" w:rsidRDefault="00FD010B" w:rsidP="002E3F16">
            <w:pPr>
              <w:tabs>
                <w:tab w:val="left" w:pos="4253"/>
              </w:tabs>
              <w:spacing w:line="360" w:lineRule="auto"/>
              <w:jc w:val="left"/>
              <w:rPr>
                <w:rFonts w:ascii="Times New Roman" w:hAnsi="Times New Roman" w:cs="Times New Roman"/>
                <w:b/>
                <w:szCs w:val="26"/>
              </w:rPr>
            </w:pPr>
          </w:p>
          <w:p w14:paraId="34D3D2B9" w14:textId="77777777" w:rsidR="00FD010B" w:rsidRPr="009B6913" w:rsidRDefault="00FD010B" w:rsidP="002E3F16">
            <w:pPr>
              <w:tabs>
                <w:tab w:val="left" w:pos="4253"/>
              </w:tabs>
              <w:spacing w:line="360" w:lineRule="auto"/>
              <w:jc w:val="left"/>
              <w:rPr>
                <w:rFonts w:ascii="Times New Roman" w:hAnsi="Times New Roman" w:cs="Times New Roman"/>
                <w:b/>
                <w:szCs w:val="26"/>
              </w:rPr>
            </w:pPr>
          </w:p>
          <w:p w14:paraId="3D47DE3F" w14:textId="77777777" w:rsidR="00FD010B" w:rsidRDefault="00FD010B" w:rsidP="002E3F16">
            <w:pPr>
              <w:tabs>
                <w:tab w:val="left" w:pos="4253"/>
              </w:tabs>
              <w:spacing w:line="360" w:lineRule="auto"/>
              <w:jc w:val="left"/>
              <w:rPr>
                <w:rFonts w:ascii="Times New Roman" w:hAnsi="Times New Roman" w:cs="Times New Roman"/>
                <w:b/>
                <w:szCs w:val="26"/>
              </w:rPr>
            </w:pPr>
            <w:r w:rsidRPr="009B6913">
              <w:rPr>
                <w:rFonts w:ascii="Times New Roman" w:hAnsi="Times New Roman" w:cs="Times New Roman"/>
                <w:b/>
                <w:szCs w:val="26"/>
              </w:rPr>
              <w:t xml:space="preserve">2351267264 </w:t>
            </w:r>
            <w:proofErr w:type="spellStart"/>
            <w:r w:rsidRPr="009B6913">
              <w:rPr>
                <w:rFonts w:ascii="Times New Roman" w:hAnsi="Times New Roman" w:cs="Times New Roman"/>
                <w:b/>
                <w:szCs w:val="26"/>
              </w:rPr>
              <w:t>Trần</w:t>
            </w:r>
            <w:proofErr w:type="spellEnd"/>
            <w:r w:rsidRPr="009B6913">
              <w:rPr>
                <w:rFonts w:ascii="Times New Roman" w:hAnsi="Times New Roman" w:cs="Times New Roman"/>
                <w:b/>
                <w:szCs w:val="26"/>
              </w:rPr>
              <w:t xml:space="preserve"> </w:t>
            </w:r>
            <w:proofErr w:type="spellStart"/>
            <w:r w:rsidRPr="009B6913">
              <w:rPr>
                <w:rFonts w:ascii="Times New Roman" w:hAnsi="Times New Roman" w:cs="Times New Roman"/>
                <w:b/>
                <w:szCs w:val="26"/>
              </w:rPr>
              <w:t>Mạnh</w:t>
            </w:r>
            <w:proofErr w:type="spellEnd"/>
            <w:r w:rsidRPr="009B6913">
              <w:rPr>
                <w:rFonts w:ascii="Times New Roman" w:hAnsi="Times New Roman" w:cs="Times New Roman"/>
                <w:b/>
                <w:szCs w:val="26"/>
              </w:rPr>
              <w:t xml:space="preserve"> </w:t>
            </w:r>
            <w:proofErr w:type="spellStart"/>
            <w:r w:rsidRPr="009B6913">
              <w:rPr>
                <w:rFonts w:ascii="Times New Roman" w:hAnsi="Times New Roman" w:cs="Times New Roman"/>
                <w:b/>
                <w:szCs w:val="26"/>
              </w:rPr>
              <w:t>Hùng</w:t>
            </w:r>
            <w:proofErr w:type="spellEnd"/>
          </w:p>
          <w:p w14:paraId="26A6F6CF" w14:textId="419F7931" w:rsidR="00F03895" w:rsidRDefault="00F03895" w:rsidP="002E3F16">
            <w:pPr>
              <w:tabs>
                <w:tab w:val="left" w:pos="4253"/>
              </w:tabs>
              <w:spacing w:line="360" w:lineRule="auto"/>
              <w:jc w:val="left"/>
              <w:rPr>
                <w:rFonts w:ascii="Times New Roman" w:hAnsi="Times New Roman" w:cs="Times New Roman"/>
                <w:b/>
                <w:szCs w:val="26"/>
                <w:lang w:val="vi-VN"/>
              </w:rPr>
            </w:pPr>
            <w:r>
              <w:rPr>
                <w:rFonts w:ascii="Times New Roman" w:hAnsi="Times New Roman" w:cs="Times New Roman"/>
                <w:b/>
                <w:szCs w:val="26"/>
              </w:rPr>
              <w:t xml:space="preserve">2351267278 </w:t>
            </w:r>
            <w:r>
              <w:rPr>
                <w:rFonts w:ascii="Times New Roman" w:hAnsi="Times New Roman" w:cs="Times New Roman"/>
                <w:b/>
                <w:szCs w:val="26"/>
                <w:lang w:val="vi-VN"/>
              </w:rPr>
              <w:t>Nguyễn Phước Toàn</w:t>
            </w:r>
          </w:p>
          <w:p w14:paraId="1A6DC6E9" w14:textId="7574ACFD" w:rsidR="00F03895" w:rsidRPr="00F03895" w:rsidRDefault="00F03895" w:rsidP="002E3F16">
            <w:pPr>
              <w:tabs>
                <w:tab w:val="left" w:pos="4253"/>
              </w:tabs>
              <w:spacing w:line="360" w:lineRule="auto"/>
              <w:jc w:val="left"/>
              <w:rPr>
                <w:rFonts w:ascii="Times New Roman" w:hAnsi="Times New Roman" w:cs="Times New Roman"/>
                <w:b/>
                <w:szCs w:val="26"/>
                <w:lang w:val="vi-VN"/>
              </w:rPr>
            </w:pPr>
            <w:r>
              <w:rPr>
                <w:rFonts w:ascii="Times New Roman" w:hAnsi="Times New Roman" w:cs="Times New Roman"/>
                <w:b/>
                <w:szCs w:val="26"/>
                <w:lang w:val="vi-VN"/>
              </w:rPr>
              <w:t>2351267274 Nguyễn Hữu Tuấn Phát</w:t>
            </w:r>
          </w:p>
          <w:p w14:paraId="0925E4F7" w14:textId="77777777" w:rsidR="00FD010B" w:rsidRPr="009B6913" w:rsidRDefault="00FD010B" w:rsidP="002E3F16">
            <w:pPr>
              <w:tabs>
                <w:tab w:val="left" w:pos="4253"/>
              </w:tabs>
              <w:spacing w:line="360" w:lineRule="auto"/>
              <w:jc w:val="left"/>
              <w:rPr>
                <w:rFonts w:ascii="Times New Roman" w:hAnsi="Times New Roman" w:cs="Times New Roman"/>
                <w:b/>
                <w:szCs w:val="26"/>
              </w:rPr>
            </w:pPr>
          </w:p>
        </w:tc>
      </w:tr>
      <w:tr w:rsidR="00FD010B" w:rsidRPr="009B6913" w14:paraId="2FC4979E" w14:textId="77777777" w:rsidTr="00C107A4">
        <w:trPr>
          <w:trHeight w:val="72"/>
          <w:jc w:val="center"/>
        </w:trPr>
        <w:tc>
          <w:tcPr>
            <w:tcW w:w="2405" w:type="dxa"/>
          </w:tcPr>
          <w:p w14:paraId="22EEF015" w14:textId="77777777" w:rsidR="00FD010B" w:rsidRPr="009B6913" w:rsidRDefault="00FD010B" w:rsidP="002E3F16">
            <w:pPr>
              <w:tabs>
                <w:tab w:val="left" w:pos="4253"/>
              </w:tabs>
              <w:spacing w:line="360" w:lineRule="auto"/>
              <w:jc w:val="left"/>
              <w:rPr>
                <w:rFonts w:ascii="Times New Roman" w:hAnsi="Times New Roman" w:cs="Times New Roman"/>
                <w:b/>
                <w:szCs w:val="26"/>
              </w:rPr>
            </w:pPr>
            <w:proofErr w:type="spellStart"/>
            <w:r w:rsidRPr="009B6913">
              <w:rPr>
                <w:rFonts w:ascii="Times New Roman" w:hAnsi="Times New Roman" w:cs="Times New Roman"/>
                <w:b/>
                <w:szCs w:val="26"/>
              </w:rPr>
              <w:t>Lớp</w:t>
            </w:r>
            <w:proofErr w:type="spellEnd"/>
            <w:r w:rsidRPr="009B6913">
              <w:rPr>
                <w:rFonts w:ascii="Times New Roman" w:hAnsi="Times New Roman" w:cs="Times New Roman"/>
                <w:b/>
                <w:szCs w:val="26"/>
              </w:rPr>
              <w:t>:</w:t>
            </w:r>
          </w:p>
        </w:tc>
        <w:tc>
          <w:tcPr>
            <w:tcW w:w="4536" w:type="dxa"/>
          </w:tcPr>
          <w:p w14:paraId="437D0F66" w14:textId="77777777" w:rsidR="00FD010B" w:rsidRPr="009B6913" w:rsidRDefault="00FD010B" w:rsidP="002E3F16">
            <w:pPr>
              <w:tabs>
                <w:tab w:val="left" w:pos="4253"/>
              </w:tabs>
              <w:spacing w:line="360" w:lineRule="auto"/>
              <w:jc w:val="left"/>
              <w:rPr>
                <w:rFonts w:ascii="Times New Roman" w:hAnsi="Times New Roman" w:cs="Times New Roman"/>
                <w:b/>
                <w:szCs w:val="26"/>
              </w:rPr>
            </w:pPr>
            <w:r w:rsidRPr="009B6913">
              <w:rPr>
                <w:rFonts w:ascii="Times New Roman" w:hAnsi="Times New Roman" w:cs="Times New Roman"/>
                <w:b/>
                <w:szCs w:val="26"/>
              </w:rPr>
              <w:t>S26-65TTNT</w:t>
            </w:r>
          </w:p>
        </w:tc>
      </w:tr>
    </w:tbl>
    <w:p w14:paraId="23F960E4" w14:textId="77777777" w:rsidR="00FD010B" w:rsidRPr="009B6913" w:rsidRDefault="00FD010B" w:rsidP="00FD010B">
      <w:pPr>
        <w:spacing w:line="360" w:lineRule="auto"/>
        <w:ind w:left="-284" w:firstLine="284"/>
        <w:jc w:val="center"/>
        <w:rPr>
          <w:rFonts w:ascii="Times New Roman" w:hAnsi="Times New Roman" w:cs="Times New Roman"/>
          <w:szCs w:val="26"/>
        </w:rPr>
      </w:pPr>
    </w:p>
    <w:p w14:paraId="3106D229" w14:textId="77777777" w:rsidR="00FD010B" w:rsidRPr="009B6913" w:rsidRDefault="00FD010B" w:rsidP="00FD010B">
      <w:pPr>
        <w:tabs>
          <w:tab w:val="left" w:pos="7043"/>
        </w:tabs>
        <w:spacing w:after="160" w:line="360" w:lineRule="auto"/>
        <w:jc w:val="left"/>
        <w:rPr>
          <w:rFonts w:ascii="Times New Roman" w:hAnsi="Times New Roman" w:cs="Times New Roman"/>
          <w:szCs w:val="26"/>
        </w:rPr>
      </w:pPr>
      <w:r w:rsidRPr="009B6913">
        <w:rPr>
          <w:rFonts w:ascii="Times New Roman" w:hAnsi="Times New Roman" w:cs="Times New Roman"/>
          <w:szCs w:val="26"/>
        </w:rPr>
        <w:tab/>
      </w:r>
    </w:p>
    <w:p w14:paraId="4D9A91EE" w14:textId="7F42F2FA" w:rsidR="00FD010B" w:rsidRPr="009B6913" w:rsidRDefault="00FD010B" w:rsidP="00FD010B">
      <w:pPr>
        <w:pStyle w:val="Content"/>
        <w:tabs>
          <w:tab w:val="center" w:pos="4592"/>
          <w:tab w:val="left" w:pos="7414"/>
        </w:tabs>
        <w:jc w:val="left"/>
        <w:rPr>
          <w:szCs w:val="26"/>
        </w:rPr>
      </w:pPr>
      <w:r w:rsidRPr="009B6913">
        <w:rPr>
          <w:szCs w:val="26"/>
        </w:rPr>
        <w:tab/>
        <w:t xml:space="preserve">TP. </w:t>
      </w:r>
      <w:proofErr w:type="spellStart"/>
      <w:r w:rsidRPr="009B6913">
        <w:rPr>
          <w:szCs w:val="26"/>
        </w:rPr>
        <w:t>Hồ</w:t>
      </w:r>
      <w:proofErr w:type="spellEnd"/>
      <w:r w:rsidRPr="009B6913">
        <w:rPr>
          <w:szCs w:val="26"/>
        </w:rPr>
        <w:t xml:space="preserve"> Chí Minh, </w:t>
      </w:r>
      <w:proofErr w:type="spellStart"/>
      <w:r w:rsidRPr="009B6913">
        <w:rPr>
          <w:szCs w:val="26"/>
        </w:rPr>
        <w:t>ngày</w:t>
      </w:r>
      <w:proofErr w:type="spellEnd"/>
      <w:r w:rsidRPr="009B6913">
        <w:rPr>
          <w:szCs w:val="26"/>
        </w:rPr>
        <w:t xml:space="preserve"> </w:t>
      </w:r>
      <w:r w:rsidR="00FC4C9D">
        <w:rPr>
          <w:szCs w:val="26"/>
        </w:rPr>
        <w:t>19</w:t>
      </w:r>
      <w:r w:rsidRPr="009B6913">
        <w:rPr>
          <w:szCs w:val="26"/>
        </w:rPr>
        <w:t xml:space="preserve"> thán</w:t>
      </w:r>
      <w:proofErr w:type="spellStart"/>
      <w:r w:rsidRPr="009B6913">
        <w:rPr>
          <w:szCs w:val="26"/>
        </w:rPr>
        <w:t>g</w:t>
      </w:r>
      <w:proofErr w:type="spellEnd"/>
      <w:r w:rsidRPr="009B6913">
        <w:rPr>
          <w:szCs w:val="26"/>
        </w:rPr>
        <w:t xml:space="preserve"> </w:t>
      </w:r>
      <w:r w:rsidR="00FC4C9D">
        <w:rPr>
          <w:szCs w:val="26"/>
        </w:rPr>
        <w:t>06</w:t>
      </w:r>
      <w:r w:rsidRPr="009B6913">
        <w:rPr>
          <w:szCs w:val="26"/>
        </w:rPr>
        <w:t xml:space="preserve"> năm 2026</w:t>
      </w:r>
    </w:p>
    <w:p w14:paraId="6A76E01B" w14:textId="77777777" w:rsidR="00FD010B" w:rsidRPr="009B6913" w:rsidRDefault="00FD010B" w:rsidP="00FD010B">
      <w:pPr>
        <w:pStyle w:val="Content"/>
        <w:tabs>
          <w:tab w:val="center" w:pos="4592"/>
          <w:tab w:val="left" w:pos="7414"/>
        </w:tabs>
        <w:jc w:val="left"/>
        <w:rPr>
          <w:szCs w:val="26"/>
        </w:rPr>
      </w:pPr>
    </w:p>
    <w:p w14:paraId="7CBA15AA" w14:textId="32A9AD2A" w:rsidR="00FD010B" w:rsidRPr="009B6913" w:rsidRDefault="00FD010B" w:rsidP="00FD010B">
      <w:pPr>
        <w:pStyle w:val="Content"/>
        <w:tabs>
          <w:tab w:val="center" w:pos="4592"/>
          <w:tab w:val="left" w:pos="7414"/>
        </w:tabs>
        <w:jc w:val="left"/>
        <w:rPr>
          <w:szCs w:val="26"/>
        </w:rPr>
      </w:pPr>
      <w:r w:rsidRPr="009B6913">
        <w:rPr>
          <w:szCs w:val="26"/>
        </w:rPr>
        <w:tab/>
      </w:r>
    </w:p>
    <w:p w14:paraId="3264FB7A" w14:textId="77777777" w:rsidR="002D1E1D" w:rsidRPr="009B6913" w:rsidRDefault="002D1E1D" w:rsidP="00FD010B">
      <w:pPr>
        <w:pStyle w:val="Content"/>
        <w:tabs>
          <w:tab w:val="center" w:pos="4592"/>
          <w:tab w:val="left" w:pos="7414"/>
        </w:tabs>
        <w:jc w:val="left"/>
        <w:rPr>
          <w:szCs w:val="26"/>
        </w:rPr>
      </w:pPr>
    </w:p>
    <w:bookmarkStart w:id="1" w:name="_Toc232693208" w:displacedByCustomXml="next"/>
    <w:sdt>
      <w:sdtPr>
        <w:rPr>
          <w:rFonts w:ascii="Times New Roman" w:eastAsiaTheme="minorEastAsia" w:hAnsi="Times New Roman" w:cs="Times New Roman"/>
          <w:b w:val="0"/>
          <w:bCs w:val="0"/>
          <w:color w:val="auto"/>
          <w:sz w:val="22"/>
          <w:szCs w:val="22"/>
        </w:rPr>
        <w:id w:val="1040327259"/>
        <w:docPartObj>
          <w:docPartGallery w:val="Table of Contents"/>
          <w:docPartUnique/>
        </w:docPartObj>
      </w:sdtPr>
      <w:sdtEndPr>
        <w:rPr>
          <w:noProof/>
        </w:rPr>
      </w:sdtEndPr>
      <w:sdtContent>
        <w:p w14:paraId="61F108D8" w14:textId="2B79210C" w:rsidR="00FD010B" w:rsidRPr="009B6913" w:rsidRDefault="00AB35CF" w:rsidP="00FD010B">
          <w:pPr>
            <w:pStyle w:val="Heading1"/>
            <w:rPr>
              <w:rFonts w:ascii="Times New Roman" w:hAnsi="Times New Roman" w:cs="Times New Roman"/>
              <w:color w:val="auto"/>
            </w:rPr>
          </w:pPr>
          <w:r w:rsidRPr="009B6913">
            <w:rPr>
              <w:rFonts w:ascii="Times New Roman" w:hAnsi="Times New Roman" w:cs="Times New Roman"/>
              <w:color w:val="auto"/>
            </w:rPr>
            <w:t>MỤC LỤC</w:t>
          </w:r>
          <w:bookmarkEnd w:id="1"/>
        </w:p>
        <w:p w14:paraId="72E27D5F" w14:textId="7CCFE446" w:rsidR="00583B57" w:rsidRDefault="00AB35CF">
          <w:pPr>
            <w:pStyle w:val="TOC1"/>
            <w:tabs>
              <w:tab w:val="right" w:leader="dot" w:pos="9175"/>
            </w:tabs>
            <w:rPr>
              <w:rFonts w:asciiTheme="minorHAnsi" w:hAnsiTheme="minorHAnsi"/>
              <w:noProof/>
              <w:kern w:val="2"/>
              <w:sz w:val="24"/>
              <w:szCs w:val="24"/>
              <w14:ligatures w14:val="standardContextual"/>
            </w:rPr>
          </w:pPr>
          <w:r w:rsidRPr="009B6913">
            <w:rPr>
              <w:rFonts w:ascii="Times New Roman" w:hAnsi="Times New Roman" w:cs="Times New Roman"/>
            </w:rPr>
            <w:fldChar w:fldCharType="begin"/>
          </w:r>
          <w:r w:rsidRPr="009B6913">
            <w:rPr>
              <w:rFonts w:ascii="Times New Roman" w:hAnsi="Times New Roman" w:cs="Times New Roman"/>
            </w:rPr>
            <w:instrText xml:space="preserve"> TOC \o "1-3" \h \z \u </w:instrText>
          </w:r>
          <w:r w:rsidRPr="009B6913">
            <w:rPr>
              <w:rFonts w:ascii="Times New Roman" w:hAnsi="Times New Roman" w:cs="Times New Roman"/>
            </w:rPr>
            <w:fldChar w:fldCharType="separate"/>
          </w:r>
          <w:hyperlink w:anchor="_Toc232693208" w:history="1">
            <w:r w:rsidR="00583B57" w:rsidRPr="00356C19">
              <w:rPr>
                <w:rStyle w:val="Hyperlink"/>
                <w:rFonts w:ascii="Times New Roman" w:hAnsi="Times New Roman" w:cs="Times New Roman"/>
                <w:noProof/>
              </w:rPr>
              <w:t>MỤC LỤC</w:t>
            </w:r>
            <w:r w:rsidR="00583B57">
              <w:rPr>
                <w:noProof/>
                <w:webHidden/>
              </w:rPr>
              <w:tab/>
            </w:r>
            <w:r w:rsidR="00583B57">
              <w:rPr>
                <w:noProof/>
                <w:webHidden/>
              </w:rPr>
              <w:fldChar w:fldCharType="begin"/>
            </w:r>
            <w:r w:rsidR="00583B57">
              <w:rPr>
                <w:noProof/>
                <w:webHidden/>
              </w:rPr>
              <w:instrText xml:space="preserve"> PAGEREF _Toc232693208 \h </w:instrText>
            </w:r>
            <w:r w:rsidR="00583B57">
              <w:rPr>
                <w:noProof/>
                <w:webHidden/>
              </w:rPr>
            </w:r>
            <w:r w:rsidR="00583B57">
              <w:rPr>
                <w:noProof/>
                <w:webHidden/>
              </w:rPr>
              <w:fldChar w:fldCharType="separate"/>
            </w:r>
            <w:r w:rsidR="00583B57">
              <w:rPr>
                <w:noProof/>
                <w:webHidden/>
              </w:rPr>
              <w:t>2</w:t>
            </w:r>
            <w:r w:rsidR="00583B57">
              <w:rPr>
                <w:noProof/>
                <w:webHidden/>
              </w:rPr>
              <w:fldChar w:fldCharType="end"/>
            </w:r>
          </w:hyperlink>
        </w:p>
        <w:p w14:paraId="75F09381" w14:textId="07A5FCC6"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09" w:history="1">
            <w:r w:rsidRPr="00356C19">
              <w:rPr>
                <w:rStyle w:val="Hyperlink"/>
                <w:rFonts w:ascii="Times New Roman" w:hAnsi="Times New Roman" w:cs="Times New Roman"/>
                <w:noProof/>
              </w:rPr>
              <w:t>TÓM TẮT</w:t>
            </w:r>
            <w:r>
              <w:rPr>
                <w:noProof/>
                <w:webHidden/>
              </w:rPr>
              <w:tab/>
            </w:r>
            <w:r>
              <w:rPr>
                <w:noProof/>
                <w:webHidden/>
              </w:rPr>
              <w:fldChar w:fldCharType="begin"/>
            </w:r>
            <w:r>
              <w:rPr>
                <w:noProof/>
                <w:webHidden/>
              </w:rPr>
              <w:instrText xml:space="preserve"> PAGEREF _Toc232693209 \h </w:instrText>
            </w:r>
            <w:r>
              <w:rPr>
                <w:noProof/>
                <w:webHidden/>
              </w:rPr>
            </w:r>
            <w:r>
              <w:rPr>
                <w:noProof/>
                <w:webHidden/>
              </w:rPr>
              <w:fldChar w:fldCharType="separate"/>
            </w:r>
            <w:r>
              <w:rPr>
                <w:noProof/>
                <w:webHidden/>
              </w:rPr>
              <w:t>3</w:t>
            </w:r>
            <w:r>
              <w:rPr>
                <w:noProof/>
                <w:webHidden/>
              </w:rPr>
              <w:fldChar w:fldCharType="end"/>
            </w:r>
          </w:hyperlink>
        </w:p>
        <w:p w14:paraId="2957AE95" w14:textId="034988FF"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10" w:history="1">
            <w:r w:rsidRPr="00356C19">
              <w:rPr>
                <w:rStyle w:val="Hyperlink"/>
                <w:rFonts w:ascii="Times New Roman" w:hAnsi="Times New Roman" w:cs="Times New Roman"/>
                <w:noProof/>
              </w:rPr>
              <w:t>1. GIỚI THIỆU ĐỀ TÀI</w:t>
            </w:r>
            <w:r>
              <w:rPr>
                <w:noProof/>
                <w:webHidden/>
              </w:rPr>
              <w:tab/>
            </w:r>
            <w:r>
              <w:rPr>
                <w:noProof/>
                <w:webHidden/>
              </w:rPr>
              <w:fldChar w:fldCharType="begin"/>
            </w:r>
            <w:r>
              <w:rPr>
                <w:noProof/>
                <w:webHidden/>
              </w:rPr>
              <w:instrText xml:space="preserve"> PAGEREF _Toc232693210 \h </w:instrText>
            </w:r>
            <w:r>
              <w:rPr>
                <w:noProof/>
                <w:webHidden/>
              </w:rPr>
            </w:r>
            <w:r>
              <w:rPr>
                <w:noProof/>
                <w:webHidden/>
              </w:rPr>
              <w:fldChar w:fldCharType="separate"/>
            </w:r>
            <w:r>
              <w:rPr>
                <w:noProof/>
                <w:webHidden/>
              </w:rPr>
              <w:t>3</w:t>
            </w:r>
            <w:r>
              <w:rPr>
                <w:noProof/>
                <w:webHidden/>
              </w:rPr>
              <w:fldChar w:fldCharType="end"/>
            </w:r>
          </w:hyperlink>
        </w:p>
        <w:p w14:paraId="23D14134" w14:textId="1331D5F2"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11" w:history="1">
            <w:r w:rsidRPr="00356C19">
              <w:rPr>
                <w:rStyle w:val="Hyperlink"/>
                <w:rFonts w:ascii="Times New Roman" w:hAnsi="Times New Roman" w:cs="Times New Roman"/>
                <w:noProof/>
              </w:rPr>
              <w:t>1.1. Mục tiêu</w:t>
            </w:r>
            <w:r>
              <w:rPr>
                <w:noProof/>
                <w:webHidden/>
              </w:rPr>
              <w:tab/>
            </w:r>
            <w:r>
              <w:rPr>
                <w:noProof/>
                <w:webHidden/>
              </w:rPr>
              <w:fldChar w:fldCharType="begin"/>
            </w:r>
            <w:r>
              <w:rPr>
                <w:noProof/>
                <w:webHidden/>
              </w:rPr>
              <w:instrText xml:space="preserve"> PAGEREF _Toc232693211 \h </w:instrText>
            </w:r>
            <w:r>
              <w:rPr>
                <w:noProof/>
                <w:webHidden/>
              </w:rPr>
            </w:r>
            <w:r>
              <w:rPr>
                <w:noProof/>
                <w:webHidden/>
              </w:rPr>
              <w:fldChar w:fldCharType="separate"/>
            </w:r>
            <w:r>
              <w:rPr>
                <w:noProof/>
                <w:webHidden/>
              </w:rPr>
              <w:t>3</w:t>
            </w:r>
            <w:r>
              <w:rPr>
                <w:noProof/>
                <w:webHidden/>
              </w:rPr>
              <w:fldChar w:fldCharType="end"/>
            </w:r>
          </w:hyperlink>
        </w:p>
        <w:p w14:paraId="2DBF2EC6" w14:textId="28F0F725"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12" w:history="1">
            <w:r w:rsidRPr="00356C19">
              <w:rPr>
                <w:rStyle w:val="Hyperlink"/>
                <w:rFonts w:ascii="Times New Roman" w:hAnsi="Times New Roman" w:cs="Times New Roman"/>
                <w:noProof/>
              </w:rPr>
              <w:t>2. DỮ LIỆU SỬ DỤNG</w:t>
            </w:r>
            <w:r>
              <w:rPr>
                <w:noProof/>
                <w:webHidden/>
              </w:rPr>
              <w:tab/>
            </w:r>
            <w:r>
              <w:rPr>
                <w:noProof/>
                <w:webHidden/>
              </w:rPr>
              <w:fldChar w:fldCharType="begin"/>
            </w:r>
            <w:r>
              <w:rPr>
                <w:noProof/>
                <w:webHidden/>
              </w:rPr>
              <w:instrText xml:space="preserve"> PAGEREF _Toc232693212 \h </w:instrText>
            </w:r>
            <w:r>
              <w:rPr>
                <w:noProof/>
                <w:webHidden/>
              </w:rPr>
            </w:r>
            <w:r>
              <w:rPr>
                <w:noProof/>
                <w:webHidden/>
              </w:rPr>
              <w:fldChar w:fldCharType="separate"/>
            </w:r>
            <w:r>
              <w:rPr>
                <w:noProof/>
                <w:webHidden/>
              </w:rPr>
              <w:t>3</w:t>
            </w:r>
            <w:r>
              <w:rPr>
                <w:noProof/>
                <w:webHidden/>
              </w:rPr>
              <w:fldChar w:fldCharType="end"/>
            </w:r>
          </w:hyperlink>
        </w:p>
        <w:p w14:paraId="1A723554" w14:textId="1EE4C688"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13" w:history="1">
            <w:r w:rsidRPr="00356C19">
              <w:rPr>
                <w:rStyle w:val="Hyperlink"/>
                <w:rFonts w:ascii="Times New Roman" w:hAnsi="Times New Roman" w:cs="Times New Roman"/>
                <w:noProof/>
              </w:rPr>
              <w:t>3. PHÂN TÍCH KHÁM PHÁ DỮ LIỆU (EDA)</w:t>
            </w:r>
            <w:r>
              <w:rPr>
                <w:noProof/>
                <w:webHidden/>
              </w:rPr>
              <w:tab/>
            </w:r>
            <w:r>
              <w:rPr>
                <w:noProof/>
                <w:webHidden/>
              </w:rPr>
              <w:fldChar w:fldCharType="begin"/>
            </w:r>
            <w:r>
              <w:rPr>
                <w:noProof/>
                <w:webHidden/>
              </w:rPr>
              <w:instrText xml:space="preserve"> PAGEREF _Toc232693213 \h </w:instrText>
            </w:r>
            <w:r>
              <w:rPr>
                <w:noProof/>
                <w:webHidden/>
              </w:rPr>
            </w:r>
            <w:r>
              <w:rPr>
                <w:noProof/>
                <w:webHidden/>
              </w:rPr>
              <w:fldChar w:fldCharType="separate"/>
            </w:r>
            <w:r>
              <w:rPr>
                <w:noProof/>
                <w:webHidden/>
              </w:rPr>
              <w:t>4</w:t>
            </w:r>
            <w:r>
              <w:rPr>
                <w:noProof/>
                <w:webHidden/>
              </w:rPr>
              <w:fldChar w:fldCharType="end"/>
            </w:r>
          </w:hyperlink>
        </w:p>
        <w:p w14:paraId="2A74915D" w14:textId="224EE6C5"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14" w:history="1">
            <w:r w:rsidRPr="00356C19">
              <w:rPr>
                <w:rStyle w:val="Hyperlink"/>
                <w:rFonts w:ascii="Times New Roman" w:hAnsi="Times New Roman" w:cs="Times New Roman"/>
                <w:noProof/>
              </w:rPr>
              <w:t>3.1. Xu hướng và các giai đoạn biến động</w:t>
            </w:r>
            <w:r>
              <w:rPr>
                <w:noProof/>
                <w:webHidden/>
              </w:rPr>
              <w:tab/>
            </w:r>
            <w:r>
              <w:rPr>
                <w:noProof/>
                <w:webHidden/>
              </w:rPr>
              <w:fldChar w:fldCharType="begin"/>
            </w:r>
            <w:r>
              <w:rPr>
                <w:noProof/>
                <w:webHidden/>
              </w:rPr>
              <w:instrText xml:space="preserve"> PAGEREF _Toc232693214 \h </w:instrText>
            </w:r>
            <w:r>
              <w:rPr>
                <w:noProof/>
                <w:webHidden/>
              </w:rPr>
            </w:r>
            <w:r>
              <w:rPr>
                <w:noProof/>
                <w:webHidden/>
              </w:rPr>
              <w:fldChar w:fldCharType="separate"/>
            </w:r>
            <w:r>
              <w:rPr>
                <w:noProof/>
                <w:webHidden/>
              </w:rPr>
              <w:t>4</w:t>
            </w:r>
            <w:r>
              <w:rPr>
                <w:noProof/>
                <w:webHidden/>
              </w:rPr>
              <w:fldChar w:fldCharType="end"/>
            </w:r>
          </w:hyperlink>
        </w:p>
        <w:p w14:paraId="54F958F4" w14:textId="61CF74A7"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15" w:history="1">
            <w:r w:rsidRPr="00356C19">
              <w:rPr>
                <w:rStyle w:val="Hyperlink"/>
                <w:rFonts w:ascii="Times New Roman" w:hAnsi="Times New Roman" w:cs="Times New Roman"/>
                <w:noProof/>
              </w:rPr>
              <w:t>3.2. Tương quan giữa các biến</w:t>
            </w:r>
            <w:r>
              <w:rPr>
                <w:noProof/>
                <w:webHidden/>
              </w:rPr>
              <w:tab/>
            </w:r>
            <w:r>
              <w:rPr>
                <w:noProof/>
                <w:webHidden/>
              </w:rPr>
              <w:fldChar w:fldCharType="begin"/>
            </w:r>
            <w:r>
              <w:rPr>
                <w:noProof/>
                <w:webHidden/>
              </w:rPr>
              <w:instrText xml:space="preserve"> PAGEREF _Toc232693215 \h </w:instrText>
            </w:r>
            <w:r>
              <w:rPr>
                <w:noProof/>
                <w:webHidden/>
              </w:rPr>
            </w:r>
            <w:r>
              <w:rPr>
                <w:noProof/>
                <w:webHidden/>
              </w:rPr>
              <w:fldChar w:fldCharType="separate"/>
            </w:r>
            <w:r>
              <w:rPr>
                <w:noProof/>
                <w:webHidden/>
              </w:rPr>
              <w:t>5</w:t>
            </w:r>
            <w:r>
              <w:rPr>
                <w:noProof/>
                <w:webHidden/>
              </w:rPr>
              <w:fldChar w:fldCharType="end"/>
            </w:r>
          </w:hyperlink>
        </w:p>
        <w:p w14:paraId="7CD65D02" w14:textId="70C0799B"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16" w:history="1">
            <w:r w:rsidRPr="00356C19">
              <w:rPr>
                <w:rStyle w:val="Hyperlink"/>
                <w:rFonts w:ascii="Times New Roman" w:hAnsi="Times New Roman" w:cs="Times New Roman"/>
                <w:noProof/>
              </w:rPr>
              <w:t>3.3. Xu hướng, mùa vụ và phần dư</w:t>
            </w:r>
            <w:r>
              <w:rPr>
                <w:noProof/>
                <w:webHidden/>
              </w:rPr>
              <w:tab/>
            </w:r>
            <w:r>
              <w:rPr>
                <w:noProof/>
                <w:webHidden/>
              </w:rPr>
              <w:fldChar w:fldCharType="begin"/>
            </w:r>
            <w:r>
              <w:rPr>
                <w:noProof/>
                <w:webHidden/>
              </w:rPr>
              <w:instrText xml:space="preserve"> PAGEREF _Toc232693216 \h </w:instrText>
            </w:r>
            <w:r>
              <w:rPr>
                <w:noProof/>
                <w:webHidden/>
              </w:rPr>
            </w:r>
            <w:r>
              <w:rPr>
                <w:noProof/>
                <w:webHidden/>
              </w:rPr>
              <w:fldChar w:fldCharType="separate"/>
            </w:r>
            <w:r>
              <w:rPr>
                <w:noProof/>
                <w:webHidden/>
              </w:rPr>
              <w:t>5</w:t>
            </w:r>
            <w:r>
              <w:rPr>
                <w:noProof/>
                <w:webHidden/>
              </w:rPr>
              <w:fldChar w:fldCharType="end"/>
            </w:r>
          </w:hyperlink>
        </w:p>
        <w:p w14:paraId="46BB03CC" w14:textId="7E0DAFB4"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17" w:history="1">
            <w:r w:rsidRPr="00356C19">
              <w:rPr>
                <w:rStyle w:val="Hyperlink"/>
                <w:rFonts w:ascii="Times New Roman" w:hAnsi="Times New Roman" w:cs="Times New Roman"/>
                <w:noProof/>
              </w:rPr>
              <w:t>3.4. Tính dừng</w:t>
            </w:r>
            <w:r>
              <w:rPr>
                <w:noProof/>
                <w:webHidden/>
              </w:rPr>
              <w:tab/>
            </w:r>
            <w:r>
              <w:rPr>
                <w:noProof/>
                <w:webHidden/>
              </w:rPr>
              <w:fldChar w:fldCharType="begin"/>
            </w:r>
            <w:r>
              <w:rPr>
                <w:noProof/>
                <w:webHidden/>
              </w:rPr>
              <w:instrText xml:space="preserve"> PAGEREF _Toc232693217 \h </w:instrText>
            </w:r>
            <w:r>
              <w:rPr>
                <w:noProof/>
                <w:webHidden/>
              </w:rPr>
            </w:r>
            <w:r>
              <w:rPr>
                <w:noProof/>
                <w:webHidden/>
              </w:rPr>
              <w:fldChar w:fldCharType="separate"/>
            </w:r>
            <w:r>
              <w:rPr>
                <w:noProof/>
                <w:webHidden/>
              </w:rPr>
              <w:t>6</w:t>
            </w:r>
            <w:r>
              <w:rPr>
                <w:noProof/>
                <w:webHidden/>
              </w:rPr>
              <w:fldChar w:fldCharType="end"/>
            </w:r>
          </w:hyperlink>
        </w:p>
        <w:p w14:paraId="0F8D7C82" w14:textId="04A54254"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18" w:history="1">
            <w:r w:rsidRPr="00356C19">
              <w:rPr>
                <w:rStyle w:val="Hyperlink"/>
                <w:rFonts w:ascii="Times New Roman" w:hAnsi="Times New Roman" w:cs="Times New Roman"/>
                <w:noProof/>
              </w:rPr>
              <w:t>3.5. Tự tương quan và độ trễ</w:t>
            </w:r>
            <w:r>
              <w:rPr>
                <w:noProof/>
                <w:webHidden/>
              </w:rPr>
              <w:tab/>
            </w:r>
            <w:r>
              <w:rPr>
                <w:noProof/>
                <w:webHidden/>
              </w:rPr>
              <w:fldChar w:fldCharType="begin"/>
            </w:r>
            <w:r>
              <w:rPr>
                <w:noProof/>
                <w:webHidden/>
              </w:rPr>
              <w:instrText xml:space="preserve"> PAGEREF _Toc232693218 \h </w:instrText>
            </w:r>
            <w:r>
              <w:rPr>
                <w:noProof/>
                <w:webHidden/>
              </w:rPr>
            </w:r>
            <w:r>
              <w:rPr>
                <w:noProof/>
                <w:webHidden/>
              </w:rPr>
              <w:fldChar w:fldCharType="separate"/>
            </w:r>
            <w:r>
              <w:rPr>
                <w:noProof/>
                <w:webHidden/>
              </w:rPr>
              <w:t>6</w:t>
            </w:r>
            <w:r>
              <w:rPr>
                <w:noProof/>
                <w:webHidden/>
              </w:rPr>
              <w:fldChar w:fldCharType="end"/>
            </w:r>
          </w:hyperlink>
        </w:p>
        <w:p w14:paraId="41EE4112" w14:textId="70606ADF"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19" w:history="1">
            <w:r w:rsidRPr="00356C19">
              <w:rPr>
                <w:rStyle w:val="Hyperlink"/>
                <w:rFonts w:ascii="Times New Roman" w:hAnsi="Times New Roman" w:cs="Times New Roman"/>
                <w:noProof/>
              </w:rPr>
              <w:t>3.6. Độ trễ của biến bên ngoài</w:t>
            </w:r>
            <w:r>
              <w:rPr>
                <w:noProof/>
                <w:webHidden/>
              </w:rPr>
              <w:tab/>
            </w:r>
            <w:r>
              <w:rPr>
                <w:noProof/>
                <w:webHidden/>
              </w:rPr>
              <w:fldChar w:fldCharType="begin"/>
            </w:r>
            <w:r>
              <w:rPr>
                <w:noProof/>
                <w:webHidden/>
              </w:rPr>
              <w:instrText xml:space="preserve"> PAGEREF _Toc232693219 \h </w:instrText>
            </w:r>
            <w:r>
              <w:rPr>
                <w:noProof/>
                <w:webHidden/>
              </w:rPr>
            </w:r>
            <w:r>
              <w:rPr>
                <w:noProof/>
                <w:webHidden/>
              </w:rPr>
              <w:fldChar w:fldCharType="separate"/>
            </w:r>
            <w:r>
              <w:rPr>
                <w:noProof/>
                <w:webHidden/>
              </w:rPr>
              <w:t>7</w:t>
            </w:r>
            <w:r>
              <w:rPr>
                <w:noProof/>
                <w:webHidden/>
              </w:rPr>
              <w:fldChar w:fldCharType="end"/>
            </w:r>
          </w:hyperlink>
        </w:p>
        <w:p w14:paraId="6C433211" w14:textId="330586C6"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20" w:history="1">
            <w:r w:rsidRPr="00356C19">
              <w:rPr>
                <w:rStyle w:val="Hyperlink"/>
                <w:rFonts w:ascii="Times New Roman" w:hAnsi="Times New Roman" w:cs="Times New Roman"/>
                <w:noProof/>
              </w:rPr>
              <w:t>3.7. Điểm bất thường và bối cảnh sự kiện</w:t>
            </w:r>
            <w:r>
              <w:rPr>
                <w:noProof/>
                <w:webHidden/>
              </w:rPr>
              <w:tab/>
            </w:r>
            <w:r>
              <w:rPr>
                <w:noProof/>
                <w:webHidden/>
              </w:rPr>
              <w:fldChar w:fldCharType="begin"/>
            </w:r>
            <w:r>
              <w:rPr>
                <w:noProof/>
                <w:webHidden/>
              </w:rPr>
              <w:instrText xml:space="preserve"> PAGEREF _Toc232693220 \h </w:instrText>
            </w:r>
            <w:r>
              <w:rPr>
                <w:noProof/>
                <w:webHidden/>
              </w:rPr>
            </w:r>
            <w:r>
              <w:rPr>
                <w:noProof/>
                <w:webHidden/>
              </w:rPr>
              <w:fldChar w:fldCharType="separate"/>
            </w:r>
            <w:r>
              <w:rPr>
                <w:noProof/>
                <w:webHidden/>
              </w:rPr>
              <w:t>7</w:t>
            </w:r>
            <w:r>
              <w:rPr>
                <w:noProof/>
                <w:webHidden/>
              </w:rPr>
              <w:fldChar w:fldCharType="end"/>
            </w:r>
          </w:hyperlink>
        </w:p>
        <w:p w14:paraId="68E4B0E8" w14:textId="023C00E1"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21" w:history="1">
            <w:r w:rsidRPr="00356C19">
              <w:rPr>
                <w:rStyle w:val="Hyperlink"/>
                <w:rFonts w:ascii="Times New Roman" w:hAnsi="Times New Roman" w:cs="Times New Roman"/>
                <w:noProof/>
              </w:rPr>
              <w:t>4. TIỀN XỬ LÝ VÀ XÂY DỰNG ĐẶC TRƯNG</w:t>
            </w:r>
            <w:r>
              <w:rPr>
                <w:noProof/>
                <w:webHidden/>
              </w:rPr>
              <w:tab/>
            </w:r>
            <w:r>
              <w:rPr>
                <w:noProof/>
                <w:webHidden/>
              </w:rPr>
              <w:fldChar w:fldCharType="begin"/>
            </w:r>
            <w:r>
              <w:rPr>
                <w:noProof/>
                <w:webHidden/>
              </w:rPr>
              <w:instrText xml:space="preserve"> PAGEREF _Toc232693221 \h </w:instrText>
            </w:r>
            <w:r>
              <w:rPr>
                <w:noProof/>
                <w:webHidden/>
              </w:rPr>
            </w:r>
            <w:r>
              <w:rPr>
                <w:noProof/>
                <w:webHidden/>
              </w:rPr>
              <w:fldChar w:fldCharType="separate"/>
            </w:r>
            <w:r>
              <w:rPr>
                <w:noProof/>
                <w:webHidden/>
              </w:rPr>
              <w:t>7</w:t>
            </w:r>
            <w:r>
              <w:rPr>
                <w:noProof/>
                <w:webHidden/>
              </w:rPr>
              <w:fldChar w:fldCharType="end"/>
            </w:r>
          </w:hyperlink>
        </w:p>
        <w:p w14:paraId="2863A281" w14:textId="240E699B"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22" w:history="1">
            <w:r w:rsidRPr="00356C19">
              <w:rPr>
                <w:rStyle w:val="Hyperlink"/>
                <w:rFonts w:ascii="Times New Roman" w:hAnsi="Times New Roman" w:cs="Times New Roman"/>
                <w:noProof/>
              </w:rPr>
              <w:t>4.1. Chia dữ liệu theo thời gian</w:t>
            </w:r>
            <w:r>
              <w:rPr>
                <w:noProof/>
                <w:webHidden/>
              </w:rPr>
              <w:tab/>
            </w:r>
            <w:r>
              <w:rPr>
                <w:noProof/>
                <w:webHidden/>
              </w:rPr>
              <w:fldChar w:fldCharType="begin"/>
            </w:r>
            <w:r>
              <w:rPr>
                <w:noProof/>
                <w:webHidden/>
              </w:rPr>
              <w:instrText xml:space="preserve"> PAGEREF _Toc232693222 \h </w:instrText>
            </w:r>
            <w:r>
              <w:rPr>
                <w:noProof/>
                <w:webHidden/>
              </w:rPr>
            </w:r>
            <w:r>
              <w:rPr>
                <w:noProof/>
                <w:webHidden/>
              </w:rPr>
              <w:fldChar w:fldCharType="separate"/>
            </w:r>
            <w:r>
              <w:rPr>
                <w:noProof/>
                <w:webHidden/>
              </w:rPr>
              <w:t>7</w:t>
            </w:r>
            <w:r>
              <w:rPr>
                <w:noProof/>
                <w:webHidden/>
              </w:rPr>
              <w:fldChar w:fldCharType="end"/>
            </w:r>
          </w:hyperlink>
        </w:p>
        <w:p w14:paraId="115DE9C3" w14:textId="43B3069E"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23" w:history="1">
            <w:r w:rsidRPr="00356C19">
              <w:rPr>
                <w:rStyle w:val="Hyperlink"/>
                <w:rFonts w:ascii="Times New Roman" w:hAnsi="Times New Roman" w:cs="Times New Roman"/>
                <w:noProof/>
              </w:rPr>
              <w:t>4.2. Các nhóm đặc trưng</w:t>
            </w:r>
            <w:r>
              <w:rPr>
                <w:noProof/>
                <w:webHidden/>
              </w:rPr>
              <w:tab/>
            </w:r>
            <w:r>
              <w:rPr>
                <w:noProof/>
                <w:webHidden/>
              </w:rPr>
              <w:fldChar w:fldCharType="begin"/>
            </w:r>
            <w:r>
              <w:rPr>
                <w:noProof/>
                <w:webHidden/>
              </w:rPr>
              <w:instrText xml:space="preserve"> PAGEREF _Toc232693223 \h </w:instrText>
            </w:r>
            <w:r>
              <w:rPr>
                <w:noProof/>
                <w:webHidden/>
              </w:rPr>
            </w:r>
            <w:r>
              <w:rPr>
                <w:noProof/>
                <w:webHidden/>
              </w:rPr>
              <w:fldChar w:fldCharType="separate"/>
            </w:r>
            <w:r>
              <w:rPr>
                <w:noProof/>
                <w:webHidden/>
              </w:rPr>
              <w:t>8</w:t>
            </w:r>
            <w:r>
              <w:rPr>
                <w:noProof/>
                <w:webHidden/>
              </w:rPr>
              <w:fldChar w:fldCharType="end"/>
            </w:r>
          </w:hyperlink>
        </w:p>
        <w:p w14:paraId="5ADD8879" w14:textId="48BCA652"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24" w:history="1">
            <w:r w:rsidRPr="00356C19">
              <w:rPr>
                <w:rStyle w:val="Hyperlink"/>
                <w:rFonts w:ascii="Times New Roman" w:hAnsi="Times New Roman" w:cs="Times New Roman"/>
                <w:noProof/>
              </w:rPr>
              <w:t>5. CÁC MÔ HÌNH ĐÃ HUẤN LUYỆN</w:t>
            </w:r>
            <w:r>
              <w:rPr>
                <w:noProof/>
                <w:webHidden/>
              </w:rPr>
              <w:tab/>
            </w:r>
            <w:r>
              <w:rPr>
                <w:noProof/>
                <w:webHidden/>
              </w:rPr>
              <w:fldChar w:fldCharType="begin"/>
            </w:r>
            <w:r>
              <w:rPr>
                <w:noProof/>
                <w:webHidden/>
              </w:rPr>
              <w:instrText xml:space="preserve"> PAGEREF _Toc232693224 \h </w:instrText>
            </w:r>
            <w:r>
              <w:rPr>
                <w:noProof/>
                <w:webHidden/>
              </w:rPr>
            </w:r>
            <w:r>
              <w:rPr>
                <w:noProof/>
                <w:webHidden/>
              </w:rPr>
              <w:fldChar w:fldCharType="separate"/>
            </w:r>
            <w:r>
              <w:rPr>
                <w:noProof/>
                <w:webHidden/>
              </w:rPr>
              <w:t>8</w:t>
            </w:r>
            <w:r>
              <w:rPr>
                <w:noProof/>
                <w:webHidden/>
              </w:rPr>
              <w:fldChar w:fldCharType="end"/>
            </w:r>
          </w:hyperlink>
        </w:p>
        <w:p w14:paraId="7FC9715B" w14:textId="24A5AE0E"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25" w:history="1">
            <w:r w:rsidRPr="00356C19">
              <w:rPr>
                <w:rStyle w:val="Hyperlink"/>
                <w:rFonts w:ascii="Times New Roman" w:hAnsi="Times New Roman" w:cs="Times New Roman"/>
                <w:noProof/>
              </w:rPr>
              <w:t>5.1. Cách hoạt động của mô hình kết hợp</w:t>
            </w:r>
            <w:r>
              <w:rPr>
                <w:noProof/>
                <w:webHidden/>
              </w:rPr>
              <w:tab/>
            </w:r>
            <w:r>
              <w:rPr>
                <w:noProof/>
                <w:webHidden/>
              </w:rPr>
              <w:fldChar w:fldCharType="begin"/>
            </w:r>
            <w:r>
              <w:rPr>
                <w:noProof/>
                <w:webHidden/>
              </w:rPr>
              <w:instrText xml:space="preserve"> PAGEREF _Toc232693225 \h </w:instrText>
            </w:r>
            <w:r>
              <w:rPr>
                <w:noProof/>
                <w:webHidden/>
              </w:rPr>
            </w:r>
            <w:r>
              <w:rPr>
                <w:noProof/>
                <w:webHidden/>
              </w:rPr>
              <w:fldChar w:fldCharType="separate"/>
            </w:r>
            <w:r>
              <w:rPr>
                <w:noProof/>
                <w:webHidden/>
              </w:rPr>
              <w:t>9</w:t>
            </w:r>
            <w:r>
              <w:rPr>
                <w:noProof/>
                <w:webHidden/>
              </w:rPr>
              <w:fldChar w:fldCharType="end"/>
            </w:r>
          </w:hyperlink>
        </w:p>
        <w:p w14:paraId="6E0EA35F" w14:textId="3668D685"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26" w:history="1">
            <w:r w:rsidRPr="00356C19">
              <w:rPr>
                <w:rStyle w:val="Hyperlink"/>
                <w:rFonts w:ascii="Times New Roman" w:hAnsi="Times New Roman" w:cs="Times New Roman"/>
                <w:noProof/>
              </w:rPr>
              <w:t>6. PHƯƠNG PHÁP ĐÁNH GIÁ</w:t>
            </w:r>
            <w:r>
              <w:rPr>
                <w:noProof/>
                <w:webHidden/>
              </w:rPr>
              <w:tab/>
            </w:r>
            <w:r>
              <w:rPr>
                <w:noProof/>
                <w:webHidden/>
              </w:rPr>
              <w:fldChar w:fldCharType="begin"/>
            </w:r>
            <w:r>
              <w:rPr>
                <w:noProof/>
                <w:webHidden/>
              </w:rPr>
              <w:instrText xml:space="preserve"> PAGEREF _Toc232693226 \h </w:instrText>
            </w:r>
            <w:r>
              <w:rPr>
                <w:noProof/>
                <w:webHidden/>
              </w:rPr>
            </w:r>
            <w:r>
              <w:rPr>
                <w:noProof/>
                <w:webHidden/>
              </w:rPr>
              <w:fldChar w:fldCharType="separate"/>
            </w:r>
            <w:r>
              <w:rPr>
                <w:noProof/>
                <w:webHidden/>
              </w:rPr>
              <w:t>9</w:t>
            </w:r>
            <w:r>
              <w:rPr>
                <w:noProof/>
                <w:webHidden/>
              </w:rPr>
              <w:fldChar w:fldCharType="end"/>
            </w:r>
          </w:hyperlink>
        </w:p>
        <w:p w14:paraId="429E6255" w14:textId="0CB6329E"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27" w:history="1">
            <w:r w:rsidRPr="00356C19">
              <w:rPr>
                <w:rStyle w:val="Hyperlink"/>
                <w:rFonts w:ascii="Times New Roman" w:hAnsi="Times New Roman" w:cs="Times New Roman"/>
                <w:noProof/>
              </w:rPr>
              <w:t>7. KẾT QUẢ DỰ BÁO MỘT NGÀY (H1)</w:t>
            </w:r>
            <w:r>
              <w:rPr>
                <w:noProof/>
                <w:webHidden/>
              </w:rPr>
              <w:tab/>
            </w:r>
            <w:r>
              <w:rPr>
                <w:noProof/>
                <w:webHidden/>
              </w:rPr>
              <w:fldChar w:fldCharType="begin"/>
            </w:r>
            <w:r>
              <w:rPr>
                <w:noProof/>
                <w:webHidden/>
              </w:rPr>
              <w:instrText xml:space="preserve"> PAGEREF _Toc232693227 \h </w:instrText>
            </w:r>
            <w:r>
              <w:rPr>
                <w:noProof/>
                <w:webHidden/>
              </w:rPr>
            </w:r>
            <w:r>
              <w:rPr>
                <w:noProof/>
                <w:webHidden/>
              </w:rPr>
              <w:fldChar w:fldCharType="separate"/>
            </w:r>
            <w:r>
              <w:rPr>
                <w:noProof/>
                <w:webHidden/>
              </w:rPr>
              <w:t>9</w:t>
            </w:r>
            <w:r>
              <w:rPr>
                <w:noProof/>
                <w:webHidden/>
              </w:rPr>
              <w:fldChar w:fldCharType="end"/>
            </w:r>
          </w:hyperlink>
        </w:p>
        <w:p w14:paraId="512F233B" w14:textId="18797A4A"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28" w:history="1">
            <w:r w:rsidRPr="00356C19">
              <w:rPr>
                <w:rStyle w:val="Hyperlink"/>
                <w:rFonts w:ascii="Times New Roman" w:hAnsi="Times New Roman" w:cs="Times New Roman"/>
                <w:noProof/>
              </w:rPr>
              <w:t>8. KẾT QUẢ DỰ BÁO NHIỀU MỐC THỜI GIAN</w:t>
            </w:r>
            <w:r>
              <w:rPr>
                <w:noProof/>
                <w:webHidden/>
              </w:rPr>
              <w:tab/>
            </w:r>
            <w:r>
              <w:rPr>
                <w:noProof/>
                <w:webHidden/>
              </w:rPr>
              <w:fldChar w:fldCharType="begin"/>
            </w:r>
            <w:r>
              <w:rPr>
                <w:noProof/>
                <w:webHidden/>
              </w:rPr>
              <w:instrText xml:space="preserve"> PAGEREF _Toc232693228 \h </w:instrText>
            </w:r>
            <w:r>
              <w:rPr>
                <w:noProof/>
                <w:webHidden/>
              </w:rPr>
            </w:r>
            <w:r>
              <w:rPr>
                <w:noProof/>
                <w:webHidden/>
              </w:rPr>
              <w:fldChar w:fldCharType="separate"/>
            </w:r>
            <w:r>
              <w:rPr>
                <w:noProof/>
                <w:webHidden/>
              </w:rPr>
              <w:t>11</w:t>
            </w:r>
            <w:r>
              <w:rPr>
                <w:noProof/>
                <w:webHidden/>
              </w:rPr>
              <w:fldChar w:fldCharType="end"/>
            </w:r>
          </w:hyperlink>
        </w:p>
        <w:p w14:paraId="18676BCC" w14:textId="772789CF"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29" w:history="1">
            <w:r w:rsidRPr="00356C19">
              <w:rPr>
                <w:rStyle w:val="Hyperlink"/>
                <w:rFonts w:ascii="Times New Roman" w:hAnsi="Times New Roman" w:cs="Times New Roman"/>
                <w:noProof/>
              </w:rPr>
              <w:t>9. NHẬN XÉT VÀ GIỚI HẠN</w:t>
            </w:r>
            <w:r>
              <w:rPr>
                <w:noProof/>
                <w:webHidden/>
              </w:rPr>
              <w:tab/>
            </w:r>
            <w:r>
              <w:rPr>
                <w:noProof/>
                <w:webHidden/>
              </w:rPr>
              <w:fldChar w:fldCharType="begin"/>
            </w:r>
            <w:r>
              <w:rPr>
                <w:noProof/>
                <w:webHidden/>
              </w:rPr>
              <w:instrText xml:space="preserve"> PAGEREF _Toc232693229 \h </w:instrText>
            </w:r>
            <w:r>
              <w:rPr>
                <w:noProof/>
                <w:webHidden/>
              </w:rPr>
            </w:r>
            <w:r>
              <w:rPr>
                <w:noProof/>
                <w:webHidden/>
              </w:rPr>
              <w:fldChar w:fldCharType="separate"/>
            </w:r>
            <w:r>
              <w:rPr>
                <w:noProof/>
                <w:webHidden/>
              </w:rPr>
              <w:t>13</w:t>
            </w:r>
            <w:r>
              <w:rPr>
                <w:noProof/>
                <w:webHidden/>
              </w:rPr>
              <w:fldChar w:fldCharType="end"/>
            </w:r>
          </w:hyperlink>
        </w:p>
        <w:p w14:paraId="529F3106" w14:textId="36FB8EE4"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30" w:history="1">
            <w:r w:rsidRPr="00356C19">
              <w:rPr>
                <w:rStyle w:val="Hyperlink"/>
                <w:rFonts w:ascii="Times New Roman" w:hAnsi="Times New Roman" w:cs="Times New Roman"/>
                <w:noProof/>
              </w:rPr>
              <w:t>9.1. Nhận xét theo nhóm mô hình</w:t>
            </w:r>
            <w:r>
              <w:rPr>
                <w:noProof/>
                <w:webHidden/>
              </w:rPr>
              <w:tab/>
            </w:r>
            <w:r>
              <w:rPr>
                <w:noProof/>
                <w:webHidden/>
              </w:rPr>
              <w:fldChar w:fldCharType="begin"/>
            </w:r>
            <w:r>
              <w:rPr>
                <w:noProof/>
                <w:webHidden/>
              </w:rPr>
              <w:instrText xml:space="preserve"> PAGEREF _Toc232693230 \h </w:instrText>
            </w:r>
            <w:r>
              <w:rPr>
                <w:noProof/>
                <w:webHidden/>
              </w:rPr>
            </w:r>
            <w:r>
              <w:rPr>
                <w:noProof/>
                <w:webHidden/>
              </w:rPr>
              <w:fldChar w:fldCharType="separate"/>
            </w:r>
            <w:r>
              <w:rPr>
                <w:noProof/>
                <w:webHidden/>
              </w:rPr>
              <w:t>13</w:t>
            </w:r>
            <w:r>
              <w:rPr>
                <w:noProof/>
                <w:webHidden/>
              </w:rPr>
              <w:fldChar w:fldCharType="end"/>
            </w:r>
          </w:hyperlink>
        </w:p>
        <w:p w14:paraId="40288AB2" w14:textId="5935CCA6"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31" w:history="1">
            <w:r w:rsidRPr="00356C19">
              <w:rPr>
                <w:rStyle w:val="Hyperlink"/>
                <w:rFonts w:ascii="Times New Roman" w:hAnsi="Times New Roman" w:cs="Times New Roman"/>
                <w:noProof/>
              </w:rPr>
              <w:t>9.2. Vai trò của EDA</w:t>
            </w:r>
            <w:r>
              <w:rPr>
                <w:noProof/>
                <w:webHidden/>
              </w:rPr>
              <w:tab/>
            </w:r>
            <w:r>
              <w:rPr>
                <w:noProof/>
                <w:webHidden/>
              </w:rPr>
              <w:fldChar w:fldCharType="begin"/>
            </w:r>
            <w:r>
              <w:rPr>
                <w:noProof/>
                <w:webHidden/>
              </w:rPr>
              <w:instrText xml:space="preserve"> PAGEREF _Toc232693231 \h </w:instrText>
            </w:r>
            <w:r>
              <w:rPr>
                <w:noProof/>
                <w:webHidden/>
              </w:rPr>
            </w:r>
            <w:r>
              <w:rPr>
                <w:noProof/>
                <w:webHidden/>
              </w:rPr>
              <w:fldChar w:fldCharType="separate"/>
            </w:r>
            <w:r>
              <w:rPr>
                <w:noProof/>
                <w:webHidden/>
              </w:rPr>
              <w:t>13</w:t>
            </w:r>
            <w:r>
              <w:rPr>
                <w:noProof/>
                <w:webHidden/>
              </w:rPr>
              <w:fldChar w:fldCharType="end"/>
            </w:r>
          </w:hyperlink>
        </w:p>
        <w:p w14:paraId="6E5DAE7F" w14:textId="7ED6FD7C"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32" w:history="1">
            <w:r w:rsidRPr="00356C19">
              <w:rPr>
                <w:rStyle w:val="Hyperlink"/>
                <w:rFonts w:ascii="Times New Roman" w:hAnsi="Times New Roman" w:cs="Times New Roman"/>
                <w:noProof/>
              </w:rPr>
              <w:t>9.3. Giới hạn</w:t>
            </w:r>
            <w:r>
              <w:rPr>
                <w:noProof/>
                <w:webHidden/>
              </w:rPr>
              <w:tab/>
            </w:r>
            <w:r>
              <w:rPr>
                <w:noProof/>
                <w:webHidden/>
              </w:rPr>
              <w:fldChar w:fldCharType="begin"/>
            </w:r>
            <w:r>
              <w:rPr>
                <w:noProof/>
                <w:webHidden/>
              </w:rPr>
              <w:instrText xml:space="preserve"> PAGEREF _Toc232693232 \h </w:instrText>
            </w:r>
            <w:r>
              <w:rPr>
                <w:noProof/>
                <w:webHidden/>
              </w:rPr>
            </w:r>
            <w:r>
              <w:rPr>
                <w:noProof/>
                <w:webHidden/>
              </w:rPr>
              <w:fldChar w:fldCharType="separate"/>
            </w:r>
            <w:r>
              <w:rPr>
                <w:noProof/>
                <w:webHidden/>
              </w:rPr>
              <w:t>13</w:t>
            </w:r>
            <w:r>
              <w:rPr>
                <w:noProof/>
                <w:webHidden/>
              </w:rPr>
              <w:fldChar w:fldCharType="end"/>
            </w:r>
          </w:hyperlink>
        </w:p>
        <w:p w14:paraId="1AFC2431" w14:textId="24306E53"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33" w:history="1">
            <w:r w:rsidRPr="00356C19">
              <w:rPr>
                <w:rStyle w:val="Hyperlink"/>
                <w:rFonts w:ascii="Times New Roman" w:hAnsi="Times New Roman" w:cs="Times New Roman"/>
                <w:noProof/>
              </w:rPr>
              <w:t>10. KẾT LUẬN VÀ HƯỚNG PHÁT TRIỂN</w:t>
            </w:r>
            <w:r>
              <w:rPr>
                <w:noProof/>
                <w:webHidden/>
              </w:rPr>
              <w:tab/>
            </w:r>
            <w:r>
              <w:rPr>
                <w:noProof/>
                <w:webHidden/>
              </w:rPr>
              <w:fldChar w:fldCharType="begin"/>
            </w:r>
            <w:r>
              <w:rPr>
                <w:noProof/>
                <w:webHidden/>
              </w:rPr>
              <w:instrText xml:space="preserve"> PAGEREF _Toc232693233 \h </w:instrText>
            </w:r>
            <w:r>
              <w:rPr>
                <w:noProof/>
                <w:webHidden/>
              </w:rPr>
            </w:r>
            <w:r>
              <w:rPr>
                <w:noProof/>
                <w:webHidden/>
              </w:rPr>
              <w:fldChar w:fldCharType="separate"/>
            </w:r>
            <w:r>
              <w:rPr>
                <w:noProof/>
                <w:webHidden/>
              </w:rPr>
              <w:t>13</w:t>
            </w:r>
            <w:r>
              <w:rPr>
                <w:noProof/>
                <w:webHidden/>
              </w:rPr>
              <w:fldChar w:fldCharType="end"/>
            </w:r>
          </w:hyperlink>
        </w:p>
        <w:p w14:paraId="56052E90" w14:textId="0EBC8243" w:rsidR="00583B57" w:rsidRDefault="00583B57">
          <w:pPr>
            <w:pStyle w:val="TOC2"/>
            <w:tabs>
              <w:tab w:val="right" w:leader="dot" w:pos="9175"/>
            </w:tabs>
            <w:rPr>
              <w:rFonts w:asciiTheme="minorHAnsi" w:hAnsiTheme="minorHAnsi"/>
              <w:noProof/>
              <w:kern w:val="2"/>
              <w:sz w:val="24"/>
              <w:szCs w:val="24"/>
              <w14:ligatures w14:val="standardContextual"/>
            </w:rPr>
          </w:pPr>
          <w:hyperlink w:anchor="_Toc232693234" w:history="1">
            <w:r w:rsidRPr="00356C19">
              <w:rPr>
                <w:rStyle w:val="Hyperlink"/>
                <w:rFonts w:ascii="Times New Roman" w:hAnsi="Times New Roman" w:cs="Times New Roman"/>
                <w:noProof/>
              </w:rPr>
              <w:t>10.1. Hướng phát triển</w:t>
            </w:r>
            <w:r>
              <w:rPr>
                <w:noProof/>
                <w:webHidden/>
              </w:rPr>
              <w:tab/>
            </w:r>
            <w:r>
              <w:rPr>
                <w:noProof/>
                <w:webHidden/>
              </w:rPr>
              <w:fldChar w:fldCharType="begin"/>
            </w:r>
            <w:r>
              <w:rPr>
                <w:noProof/>
                <w:webHidden/>
              </w:rPr>
              <w:instrText xml:space="preserve"> PAGEREF _Toc232693234 \h </w:instrText>
            </w:r>
            <w:r>
              <w:rPr>
                <w:noProof/>
                <w:webHidden/>
              </w:rPr>
            </w:r>
            <w:r>
              <w:rPr>
                <w:noProof/>
                <w:webHidden/>
              </w:rPr>
              <w:fldChar w:fldCharType="separate"/>
            </w:r>
            <w:r>
              <w:rPr>
                <w:noProof/>
                <w:webHidden/>
              </w:rPr>
              <w:t>13</w:t>
            </w:r>
            <w:r>
              <w:rPr>
                <w:noProof/>
                <w:webHidden/>
              </w:rPr>
              <w:fldChar w:fldCharType="end"/>
            </w:r>
          </w:hyperlink>
        </w:p>
        <w:p w14:paraId="1FD81E16" w14:textId="2E1CCED1" w:rsidR="00583B57" w:rsidRDefault="00583B57">
          <w:pPr>
            <w:pStyle w:val="TOC1"/>
            <w:tabs>
              <w:tab w:val="right" w:leader="dot" w:pos="9175"/>
            </w:tabs>
            <w:rPr>
              <w:rFonts w:asciiTheme="minorHAnsi" w:hAnsiTheme="minorHAnsi"/>
              <w:noProof/>
              <w:kern w:val="2"/>
              <w:sz w:val="24"/>
              <w:szCs w:val="24"/>
              <w14:ligatures w14:val="standardContextual"/>
            </w:rPr>
          </w:pPr>
          <w:hyperlink w:anchor="_Toc232693235" w:history="1">
            <w:r w:rsidRPr="00356C19">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_Toc232693235 \h </w:instrText>
            </w:r>
            <w:r>
              <w:rPr>
                <w:noProof/>
                <w:webHidden/>
              </w:rPr>
            </w:r>
            <w:r>
              <w:rPr>
                <w:noProof/>
                <w:webHidden/>
              </w:rPr>
              <w:fldChar w:fldCharType="separate"/>
            </w:r>
            <w:r>
              <w:rPr>
                <w:noProof/>
                <w:webHidden/>
              </w:rPr>
              <w:t>14</w:t>
            </w:r>
            <w:r>
              <w:rPr>
                <w:noProof/>
                <w:webHidden/>
              </w:rPr>
              <w:fldChar w:fldCharType="end"/>
            </w:r>
          </w:hyperlink>
        </w:p>
        <w:p w14:paraId="4F7A3B77" w14:textId="4106E851" w:rsidR="00AB35CF" w:rsidRPr="009B6913" w:rsidRDefault="00AB35CF">
          <w:pPr>
            <w:rPr>
              <w:rFonts w:ascii="Times New Roman" w:hAnsi="Times New Roman" w:cs="Times New Roman"/>
            </w:rPr>
          </w:pPr>
          <w:r w:rsidRPr="009B6913">
            <w:rPr>
              <w:rFonts w:ascii="Times New Roman" w:hAnsi="Times New Roman" w:cs="Times New Roman"/>
              <w:b/>
              <w:bCs/>
              <w:noProof/>
            </w:rPr>
            <w:fldChar w:fldCharType="end"/>
          </w:r>
        </w:p>
      </w:sdtContent>
    </w:sdt>
    <w:p w14:paraId="24EE4E59" w14:textId="77777777" w:rsidR="00AB35CF" w:rsidRPr="009B6913" w:rsidRDefault="0079422B" w:rsidP="00AB35CF">
      <w:pPr>
        <w:pStyle w:val="Heading1"/>
        <w:rPr>
          <w:rFonts w:ascii="Times New Roman" w:hAnsi="Times New Roman" w:cs="Times New Roman"/>
          <w:color w:val="auto"/>
        </w:rPr>
      </w:pPr>
      <w:r w:rsidRPr="009B6913">
        <w:rPr>
          <w:rFonts w:ascii="Times New Roman" w:hAnsi="Times New Roman" w:cs="Times New Roman"/>
          <w:color w:val="auto"/>
        </w:rPr>
        <w:br w:type="page"/>
      </w:r>
      <w:bookmarkStart w:id="2" w:name="_Toc232693209"/>
      <w:r w:rsidR="00AB35CF" w:rsidRPr="009B6913">
        <w:rPr>
          <w:rFonts w:ascii="Times New Roman" w:hAnsi="Times New Roman" w:cs="Times New Roman"/>
          <w:color w:val="auto"/>
        </w:rPr>
        <w:lastRenderedPageBreak/>
        <w:t>TÓM TẮT</w:t>
      </w:r>
      <w:bookmarkEnd w:id="2"/>
    </w:p>
    <w:p w14:paraId="4420CFCC" w14:textId="463F83C0" w:rsidR="006F7422" w:rsidRPr="00F115E7" w:rsidRDefault="00AB35CF" w:rsidP="00AB35CF">
      <w:pPr>
        <w:ind w:firstLine="397"/>
        <w:rPr>
          <w:rFonts w:ascii="Times New Roman" w:hAnsi="Times New Roman" w:cs="Times New Roman"/>
          <w:sz w:val="26"/>
          <w:szCs w:val="26"/>
        </w:rPr>
      </w:pPr>
      <w:proofErr w:type="spellStart"/>
      <w:r w:rsidRPr="00F115E7">
        <w:rPr>
          <w:rFonts w:ascii="Times New Roman" w:hAnsi="Times New Roman" w:cs="Times New Roman"/>
          <w:sz w:val="26"/>
          <w:szCs w:val="26"/>
        </w:rPr>
        <w:t>Báo</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cáo</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trình</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bày</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quá</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trình</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phân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tích</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và</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dự</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báo</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bốn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chuỗi</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giá</w:t>
      </w:r>
      <w:proofErr w:type="spellEnd"/>
      <w:r w:rsidRPr="00F115E7">
        <w:rPr>
          <w:rFonts w:ascii="Times New Roman" w:hAnsi="Times New Roman" w:cs="Times New Roman"/>
          <w:sz w:val="26"/>
          <w:szCs w:val="26"/>
        </w:rPr>
        <w:t xml:space="preserve"> MG95, MG92, DO 0.001% </w:t>
      </w:r>
      <w:proofErr w:type="spellStart"/>
      <w:r w:rsidRPr="00F115E7">
        <w:rPr>
          <w:rFonts w:ascii="Times New Roman" w:hAnsi="Times New Roman" w:cs="Times New Roman"/>
          <w:sz w:val="26"/>
          <w:szCs w:val="26"/>
        </w:rPr>
        <w:t>và</w:t>
      </w:r>
      <w:proofErr w:type="spellEnd"/>
      <w:r w:rsidRPr="00F115E7">
        <w:rPr>
          <w:rFonts w:ascii="Times New Roman" w:hAnsi="Times New Roman" w:cs="Times New Roman"/>
          <w:sz w:val="26"/>
          <w:szCs w:val="26"/>
        </w:rPr>
        <w:t xml:space="preserve"> DO 0.05% </w:t>
      </w:r>
      <w:proofErr w:type="spellStart"/>
      <w:r w:rsidRPr="00F115E7">
        <w:rPr>
          <w:rFonts w:ascii="Times New Roman" w:hAnsi="Times New Roman" w:cs="Times New Roman"/>
          <w:sz w:val="26"/>
          <w:szCs w:val="26"/>
        </w:rPr>
        <w:t>trên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dữ</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liệu</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theo</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ngày</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từ</w:t>
      </w:r>
      <w:proofErr w:type="spellEnd"/>
      <w:r w:rsidRPr="00F115E7">
        <w:rPr>
          <w:rFonts w:ascii="Times New Roman" w:hAnsi="Times New Roman" w:cs="Times New Roman"/>
          <w:sz w:val="26"/>
          <w:szCs w:val="26"/>
        </w:rPr>
        <w:t xml:space="preserve"> 01/05/2008 </w:t>
      </w:r>
      <w:proofErr w:type="spellStart"/>
      <w:r w:rsidRPr="00F115E7">
        <w:rPr>
          <w:rFonts w:ascii="Times New Roman" w:hAnsi="Times New Roman" w:cs="Times New Roman"/>
          <w:sz w:val="26"/>
          <w:szCs w:val="26"/>
        </w:rPr>
        <w:t>đến</w:t>
      </w:r>
      <w:proofErr w:type="spellEnd"/>
      <w:r w:rsidRPr="00F115E7">
        <w:rPr>
          <w:rFonts w:ascii="Times New Roman" w:hAnsi="Times New Roman" w:cs="Times New Roman"/>
          <w:sz w:val="26"/>
          <w:szCs w:val="26"/>
        </w:rPr>
        <w:t xml:space="preserve"> 08/05/2026. </w:t>
      </w:r>
      <w:proofErr w:type="spellStart"/>
      <w:r w:rsidRPr="00F115E7">
        <w:rPr>
          <w:rFonts w:ascii="Times New Roman" w:hAnsi="Times New Roman" w:cs="Times New Roman"/>
          <w:sz w:val="26"/>
          <w:szCs w:val="26"/>
        </w:rPr>
        <w:t>Nhóm</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thực</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hiện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phân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tích</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khám</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phá</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dữ</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liệu</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xây</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dựng</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đặc</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trưng</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huấn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luyện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chín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mô</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hình</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và</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đánh</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giá</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tại</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các</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mốc</w:t>
      </w:r>
      <w:proofErr w:type="spellEnd"/>
      <w:r w:rsidRPr="00F115E7">
        <w:rPr>
          <w:rFonts w:ascii="Times New Roman" w:hAnsi="Times New Roman" w:cs="Times New Roman"/>
          <w:sz w:val="26"/>
          <w:szCs w:val="26"/>
        </w:rPr>
        <w:t xml:space="preserve"> H1, H5, H10, H30 </w:t>
      </w:r>
      <w:proofErr w:type="spellStart"/>
      <w:r w:rsidRPr="00F115E7">
        <w:rPr>
          <w:rFonts w:ascii="Times New Roman" w:hAnsi="Times New Roman" w:cs="Times New Roman"/>
          <w:sz w:val="26"/>
          <w:szCs w:val="26"/>
        </w:rPr>
        <w:t>và</w:t>
      </w:r>
      <w:proofErr w:type="spellEnd"/>
      <w:r w:rsidRPr="00F115E7">
        <w:rPr>
          <w:rFonts w:ascii="Times New Roman" w:hAnsi="Times New Roman" w:cs="Times New Roman"/>
          <w:sz w:val="26"/>
          <w:szCs w:val="26"/>
        </w:rPr>
        <w:t xml:space="preserve"> H60. Ở H1, Jump-Gated ARIMAX-</w:t>
      </w:r>
      <w:proofErr w:type="spellStart"/>
      <w:r w:rsidRPr="00F115E7">
        <w:rPr>
          <w:rFonts w:ascii="Times New Roman" w:hAnsi="Times New Roman" w:cs="Times New Roman"/>
          <w:sz w:val="26"/>
          <w:szCs w:val="26"/>
        </w:rPr>
        <w:t>CatBoost</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có</w:t>
      </w:r>
      <w:proofErr w:type="spellEnd"/>
      <w:r w:rsidRPr="00F115E7">
        <w:rPr>
          <w:rFonts w:ascii="Times New Roman" w:hAnsi="Times New Roman" w:cs="Times New Roman"/>
          <w:sz w:val="26"/>
          <w:szCs w:val="26"/>
        </w:rPr>
        <w:t xml:space="preserve"> MAPE </w:t>
      </w:r>
      <w:proofErr w:type="spellStart"/>
      <w:r w:rsidRPr="00F115E7">
        <w:rPr>
          <w:rFonts w:ascii="Times New Roman" w:hAnsi="Times New Roman" w:cs="Times New Roman"/>
          <w:sz w:val="26"/>
          <w:szCs w:val="26"/>
        </w:rPr>
        <w:t>thấp</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nhất</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cho</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cả</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bốn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mặt</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hàng</w:t>
      </w:r>
      <w:proofErr w:type="spellEnd"/>
      <w:r w:rsidRPr="00F115E7">
        <w:rPr>
          <w:rFonts w:ascii="Times New Roman" w:hAnsi="Times New Roman" w:cs="Times New Roman"/>
          <w:sz w:val="26"/>
          <w:szCs w:val="26"/>
        </w:rPr>
        <w:t xml:space="preserve">. Ở </w:t>
      </w:r>
      <w:proofErr w:type="spellStart"/>
      <w:r w:rsidRPr="00F115E7">
        <w:rPr>
          <w:rFonts w:ascii="Times New Roman" w:hAnsi="Times New Roman" w:cs="Times New Roman"/>
          <w:sz w:val="26"/>
          <w:szCs w:val="26"/>
        </w:rPr>
        <w:t>các</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mốc</w:t>
      </w:r>
      <w:proofErr w:type="spellEnd"/>
      <w:r w:rsidRPr="00F115E7">
        <w:rPr>
          <w:rFonts w:ascii="Times New Roman" w:hAnsi="Times New Roman" w:cs="Times New Roman"/>
          <w:sz w:val="26"/>
          <w:szCs w:val="26"/>
        </w:rPr>
        <w:t xml:space="preserve"> xa </w:t>
      </w:r>
      <w:proofErr w:type="spellStart"/>
      <w:r w:rsidRPr="00F115E7">
        <w:rPr>
          <w:rFonts w:ascii="Times New Roman" w:hAnsi="Times New Roman" w:cs="Times New Roman"/>
          <w:sz w:val="26"/>
          <w:szCs w:val="26"/>
        </w:rPr>
        <w:t>hơn</w:t>
      </w:r>
      <w:proofErr w:type="spellEnd"/>
      <w:r w:rsidRPr="00F115E7">
        <w:rPr>
          <w:rFonts w:ascii="Times New Roman" w:hAnsi="Times New Roman" w:cs="Times New Roman"/>
          <w:sz w:val="26"/>
          <w:szCs w:val="26"/>
        </w:rPr>
        <w:t xml:space="preserve">, ARIMAX </w:t>
      </w:r>
      <w:proofErr w:type="spellStart"/>
      <w:r w:rsidRPr="00F115E7">
        <w:rPr>
          <w:rFonts w:ascii="Times New Roman" w:hAnsi="Times New Roman" w:cs="Times New Roman"/>
          <w:sz w:val="26"/>
          <w:szCs w:val="26"/>
        </w:rPr>
        <w:t>đứng</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đầu</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trong</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một</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số</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trường</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hợp</w:t>
      </w:r>
      <w:proofErr w:type="spellEnd"/>
      <w:r w:rsidRPr="00F115E7">
        <w:rPr>
          <w:rFonts w:ascii="Times New Roman" w:hAnsi="Times New Roman" w:cs="Times New Roman"/>
          <w:sz w:val="26"/>
          <w:szCs w:val="26"/>
        </w:rPr>
        <w:t xml:space="preserve">. </w:t>
      </w:r>
    </w:p>
    <w:p w14:paraId="39D0ABFD" w14:textId="77777777" w:rsidR="006F7422" w:rsidRPr="009B6913" w:rsidRDefault="0079422B">
      <w:pPr>
        <w:pStyle w:val="Heading1"/>
        <w:rPr>
          <w:rFonts w:ascii="Times New Roman" w:hAnsi="Times New Roman" w:cs="Times New Roman"/>
          <w:color w:val="auto"/>
        </w:rPr>
      </w:pPr>
      <w:bookmarkStart w:id="3" w:name="_Toc232693210"/>
      <w:r w:rsidRPr="009B6913">
        <w:rPr>
          <w:rFonts w:ascii="Times New Roman" w:hAnsi="Times New Roman" w:cs="Times New Roman"/>
          <w:color w:val="auto"/>
        </w:rPr>
        <w:t>1. GIỚI THIỆU ĐỀ TÀI</w:t>
      </w:r>
      <w:bookmarkEnd w:id="3"/>
    </w:p>
    <w:p w14:paraId="1562CB73" w14:textId="77777777" w:rsidR="006F7422" w:rsidRPr="00F115E7" w:rsidRDefault="0079422B">
      <w:pPr>
        <w:ind w:firstLine="397"/>
        <w:rPr>
          <w:rFonts w:ascii="Times New Roman" w:hAnsi="Times New Roman" w:cs="Times New Roman"/>
          <w:sz w:val="26"/>
          <w:szCs w:val="26"/>
        </w:rPr>
      </w:pPr>
      <w:r w:rsidRPr="00F115E7">
        <w:rPr>
          <w:rFonts w:ascii="Times New Roman" w:hAnsi="Times New Roman" w:cs="Times New Roman"/>
          <w:sz w:val="26"/>
          <w:szCs w:val="26"/>
        </w:rPr>
        <w:t>Giá xăng dầu trong nước liên quan đến giá dầu thế giới, tỷ giá, rủi ro địa chính trị và lịch điều chỉnh giá. Chuỗi giá có xu hướng dài hạn, các giai đoạn biến động nhanh và những đoạn giữ giá trong một khoảng thời gian. Vì vậy, bài toán cần xét cả lịch sử của chuỗi và các biến bên ngoài.</w:t>
      </w:r>
    </w:p>
    <w:p w14:paraId="0A23B9A5" w14:textId="77777777" w:rsidR="006F7422" w:rsidRPr="00F115E7" w:rsidRDefault="0079422B">
      <w:pPr>
        <w:ind w:firstLine="397"/>
        <w:rPr>
          <w:rFonts w:ascii="Times New Roman" w:hAnsi="Times New Roman" w:cs="Times New Roman"/>
          <w:sz w:val="26"/>
          <w:szCs w:val="26"/>
        </w:rPr>
      </w:pPr>
      <w:r w:rsidRPr="00F115E7">
        <w:rPr>
          <w:rFonts w:ascii="Times New Roman" w:hAnsi="Times New Roman" w:cs="Times New Roman"/>
          <w:sz w:val="26"/>
          <w:szCs w:val="26"/>
        </w:rPr>
        <w:t>Đề tài dự báo bốn mặt hàng gồm MG95, MG92, DO 0.001% và DO 0.05%. Nhóm so sánh chín mô hình đã huấn luyện, từ mô hình thống kê, hồi quy, cây tăng cường đến mô hình học sâu và mô hình kết hợp.</w:t>
      </w:r>
    </w:p>
    <w:p w14:paraId="1795B1A1" w14:textId="77777777" w:rsidR="006F7422" w:rsidRPr="009B6913" w:rsidRDefault="0079422B">
      <w:pPr>
        <w:pStyle w:val="Heading2"/>
        <w:rPr>
          <w:rFonts w:ascii="Times New Roman" w:hAnsi="Times New Roman" w:cs="Times New Roman"/>
          <w:color w:val="auto"/>
        </w:rPr>
      </w:pPr>
      <w:bookmarkStart w:id="4" w:name="_Toc232693211"/>
      <w:r w:rsidRPr="009B6913">
        <w:rPr>
          <w:rFonts w:ascii="Times New Roman" w:hAnsi="Times New Roman" w:cs="Times New Roman"/>
          <w:color w:val="auto"/>
        </w:rPr>
        <w:t>1.1. Mục tiêu</w:t>
      </w:r>
      <w:bookmarkEnd w:id="4"/>
    </w:p>
    <w:p w14:paraId="64CC3A4A" w14:textId="77777777" w:rsidR="006F7422" w:rsidRPr="00F115E7" w:rsidRDefault="0079422B">
      <w:pPr>
        <w:pStyle w:val="ListBullet"/>
        <w:ind w:left="397" w:hanging="198"/>
        <w:rPr>
          <w:rFonts w:ascii="Times New Roman" w:hAnsi="Times New Roman" w:cs="Times New Roman"/>
          <w:sz w:val="26"/>
          <w:szCs w:val="26"/>
        </w:rPr>
      </w:pPr>
      <w:proofErr w:type="spellStart"/>
      <w:r w:rsidRPr="00F115E7">
        <w:rPr>
          <w:rFonts w:ascii="Times New Roman" w:hAnsi="Times New Roman" w:cs="Times New Roman"/>
          <w:sz w:val="26"/>
          <w:szCs w:val="26"/>
        </w:rPr>
        <w:t>Mô</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tả</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đặc</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điểm</w:t>
      </w:r>
      <w:proofErr w:type="spellEnd"/>
      <w:r w:rsidRPr="00F115E7">
        <w:rPr>
          <w:rFonts w:ascii="Times New Roman" w:hAnsi="Times New Roman" w:cs="Times New Roman"/>
          <w:sz w:val="26"/>
          <w:szCs w:val="26"/>
        </w:rPr>
        <w:t xml:space="preserve"> của dữ liệu bằng thống kê và biểu đồ EDA.</w:t>
      </w:r>
    </w:p>
    <w:p w14:paraId="09E509B2" w14:textId="77777777" w:rsidR="006F7422" w:rsidRPr="00F115E7" w:rsidRDefault="0079422B">
      <w:pPr>
        <w:pStyle w:val="ListBullet"/>
        <w:ind w:left="397" w:hanging="198"/>
        <w:rPr>
          <w:rFonts w:ascii="Times New Roman" w:hAnsi="Times New Roman" w:cs="Times New Roman"/>
          <w:sz w:val="26"/>
          <w:szCs w:val="26"/>
        </w:rPr>
      </w:pPr>
      <w:r w:rsidRPr="00F115E7">
        <w:rPr>
          <w:rFonts w:ascii="Times New Roman" w:hAnsi="Times New Roman" w:cs="Times New Roman"/>
          <w:sz w:val="26"/>
          <w:szCs w:val="26"/>
        </w:rPr>
        <w:t>Xây dựng đặc trưng từ giá quá khứ, biến thị trường và tin tức theo ngày.</w:t>
      </w:r>
    </w:p>
    <w:p w14:paraId="32B198DA" w14:textId="77777777" w:rsidR="006F7422" w:rsidRPr="00F115E7" w:rsidRDefault="0079422B">
      <w:pPr>
        <w:pStyle w:val="ListBullet"/>
        <w:ind w:left="397" w:hanging="198"/>
        <w:rPr>
          <w:rFonts w:ascii="Times New Roman" w:hAnsi="Times New Roman" w:cs="Times New Roman"/>
          <w:sz w:val="26"/>
          <w:szCs w:val="26"/>
        </w:rPr>
      </w:pPr>
      <w:r w:rsidRPr="00F115E7">
        <w:rPr>
          <w:rFonts w:ascii="Times New Roman" w:hAnsi="Times New Roman" w:cs="Times New Roman"/>
          <w:sz w:val="26"/>
          <w:szCs w:val="26"/>
        </w:rPr>
        <w:t>So sánh chín mô hình trên cùng cách chia dữ liệu theo thời gian.</w:t>
      </w:r>
    </w:p>
    <w:p w14:paraId="6241BCF5" w14:textId="77777777" w:rsidR="006F7422" w:rsidRPr="00F115E7" w:rsidRDefault="0079422B">
      <w:pPr>
        <w:pStyle w:val="ListBullet"/>
        <w:ind w:left="397" w:hanging="198"/>
        <w:rPr>
          <w:rFonts w:ascii="Times New Roman" w:hAnsi="Times New Roman" w:cs="Times New Roman"/>
          <w:sz w:val="26"/>
          <w:szCs w:val="26"/>
        </w:rPr>
      </w:pPr>
      <w:r w:rsidRPr="00F115E7">
        <w:rPr>
          <w:rFonts w:ascii="Times New Roman" w:hAnsi="Times New Roman" w:cs="Times New Roman"/>
          <w:sz w:val="26"/>
          <w:szCs w:val="26"/>
        </w:rPr>
        <w:t>Đánh giá bốn mặt hàng ở các mốc 1, 5, 10, 30 và 60 ngày.</w:t>
      </w:r>
    </w:p>
    <w:p w14:paraId="0EFAF413" w14:textId="77777777" w:rsidR="006F7422" w:rsidRPr="009B6913" w:rsidRDefault="0079422B">
      <w:pPr>
        <w:pStyle w:val="ListBullet"/>
        <w:ind w:left="397" w:hanging="198"/>
        <w:rPr>
          <w:rFonts w:ascii="Times New Roman" w:hAnsi="Times New Roman" w:cs="Times New Roman"/>
        </w:rPr>
      </w:pPr>
      <w:r w:rsidRPr="00F115E7">
        <w:rPr>
          <w:rFonts w:ascii="Times New Roman" w:hAnsi="Times New Roman" w:cs="Times New Roman"/>
          <w:sz w:val="26"/>
          <w:szCs w:val="26"/>
        </w:rPr>
        <w:t xml:space="preserve">Ghi nhận trường hợp mô hình phù hợp theo từng </w:t>
      </w:r>
      <w:proofErr w:type="spellStart"/>
      <w:r w:rsidRPr="00F115E7">
        <w:rPr>
          <w:rFonts w:ascii="Times New Roman" w:hAnsi="Times New Roman" w:cs="Times New Roman"/>
          <w:sz w:val="26"/>
          <w:szCs w:val="26"/>
        </w:rPr>
        <w:t>mặt</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hàng</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và</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từng</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mốc</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dự</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báo</w:t>
      </w:r>
      <w:proofErr w:type="spellEnd"/>
      <w:r w:rsidRPr="009B6913">
        <w:rPr>
          <w:rFonts w:ascii="Times New Roman" w:hAnsi="Times New Roman" w:cs="Times New Roman"/>
        </w:rPr>
        <w:t>.</w:t>
      </w:r>
    </w:p>
    <w:p w14:paraId="4C72340D" w14:textId="77777777" w:rsidR="006F7422" w:rsidRPr="009B6913" w:rsidRDefault="0079422B">
      <w:pPr>
        <w:pStyle w:val="Heading1"/>
        <w:rPr>
          <w:rFonts w:ascii="Times New Roman" w:hAnsi="Times New Roman" w:cs="Times New Roman"/>
          <w:color w:val="auto"/>
        </w:rPr>
      </w:pPr>
      <w:bookmarkStart w:id="5" w:name="_Toc232693212"/>
      <w:r w:rsidRPr="009B6913">
        <w:rPr>
          <w:rFonts w:ascii="Times New Roman" w:hAnsi="Times New Roman" w:cs="Times New Roman"/>
          <w:color w:val="auto"/>
        </w:rPr>
        <w:t>2. DỮ LIỆU SỬ DỤNG</w:t>
      </w:r>
      <w:bookmarkEnd w:id="5"/>
    </w:p>
    <w:p w14:paraId="5443A492" w14:textId="77777777" w:rsidR="006F7422" w:rsidRPr="00F115E7" w:rsidRDefault="0079422B">
      <w:pPr>
        <w:ind w:firstLine="397"/>
        <w:rPr>
          <w:rFonts w:ascii="Times New Roman" w:hAnsi="Times New Roman" w:cs="Times New Roman"/>
          <w:sz w:val="26"/>
          <w:szCs w:val="26"/>
        </w:rPr>
      </w:pPr>
      <w:r w:rsidRPr="00F115E7">
        <w:rPr>
          <w:rFonts w:ascii="Times New Roman" w:hAnsi="Times New Roman" w:cs="Times New Roman"/>
          <w:sz w:val="26"/>
          <w:szCs w:val="26"/>
        </w:rPr>
        <w:t>Bộ dữ liệu chính nằm tại data/processed/clean_data_exo_ver1.csv, gồm 4,649 dòng và 18 cột. Khoảng thời gian từ 01/05/2008 đến 08/05/2026. Dữ liệu được sắp theo ngày và không trộn ngẫu nhiên khi chia tập.</w:t>
      </w:r>
    </w:p>
    <w:tbl>
      <w:tblPr>
        <w:tblStyle w:val="TableGrid"/>
        <w:tblW w:w="0" w:type="auto"/>
        <w:jc w:val="center"/>
        <w:shd w:val="clear" w:color="auto" w:fill="FFFFFF" w:themeFill="background1"/>
        <w:tblLayout w:type="fixed"/>
        <w:tblLook w:val="04A0" w:firstRow="1" w:lastRow="0" w:firstColumn="1" w:lastColumn="0" w:noHBand="0" w:noVBand="1"/>
      </w:tblPr>
      <w:tblGrid>
        <w:gridCol w:w="2381"/>
        <w:gridCol w:w="6123"/>
      </w:tblGrid>
      <w:tr w:rsidR="009B6913" w:rsidRPr="00F115E7" w14:paraId="146E0DF9" w14:textId="77777777" w:rsidTr="009B6913">
        <w:trPr>
          <w:tblHeader/>
          <w:jc w:val="center"/>
        </w:trPr>
        <w:tc>
          <w:tcPr>
            <w:tcW w:w="2381" w:type="dxa"/>
            <w:shd w:val="clear" w:color="auto" w:fill="FFFFFF" w:themeFill="background1"/>
            <w:tcMar>
              <w:top w:w="80" w:type="dxa"/>
              <w:left w:w="90" w:type="dxa"/>
              <w:bottom w:w="80" w:type="dxa"/>
              <w:right w:w="90" w:type="dxa"/>
            </w:tcMar>
            <w:vAlign w:val="center"/>
          </w:tcPr>
          <w:p w14:paraId="420D6AAD"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b/>
                <w:sz w:val="26"/>
                <w:szCs w:val="26"/>
              </w:rPr>
              <w:t>Nhóm</w:t>
            </w:r>
          </w:p>
        </w:tc>
        <w:tc>
          <w:tcPr>
            <w:tcW w:w="6123" w:type="dxa"/>
            <w:shd w:val="clear" w:color="auto" w:fill="FFFFFF" w:themeFill="background1"/>
            <w:tcMar>
              <w:top w:w="80" w:type="dxa"/>
              <w:left w:w="90" w:type="dxa"/>
              <w:bottom w:w="80" w:type="dxa"/>
              <w:right w:w="90" w:type="dxa"/>
            </w:tcMar>
            <w:vAlign w:val="center"/>
          </w:tcPr>
          <w:p w14:paraId="17C24F6F"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b/>
                <w:sz w:val="26"/>
                <w:szCs w:val="26"/>
              </w:rPr>
              <w:t>Các biến chính</w:t>
            </w:r>
          </w:p>
        </w:tc>
      </w:tr>
      <w:tr w:rsidR="009B6913" w:rsidRPr="00F115E7" w14:paraId="73BC2D98" w14:textId="77777777" w:rsidTr="009B6913">
        <w:trPr>
          <w:jc w:val="center"/>
        </w:trPr>
        <w:tc>
          <w:tcPr>
            <w:tcW w:w="2381" w:type="dxa"/>
            <w:shd w:val="clear" w:color="auto" w:fill="FFFFFF" w:themeFill="background1"/>
            <w:tcMar>
              <w:top w:w="80" w:type="dxa"/>
              <w:left w:w="90" w:type="dxa"/>
              <w:bottom w:w="80" w:type="dxa"/>
              <w:right w:w="90" w:type="dxa"/>
            </w:tcMar>
            <w:vAlign w:val="center"/>
          </w:tcPr>
          <w:p w14:paraId="5D1AC938" w14:textId="77777777" w:rsidR="006F7422" w:rsidRPr="00F115E7" w:rsidRDefault="0079422B">
            <w:pPr>
              <w:jc w:val="left"/>
              <w:rPr>
                <w:rFonts w:ascii="Times New Roman" w:hAnsi="Times New Roman" w:cs="Times New Roman"/>
                <w:sz w:val="26"/>
                <w:szCs w:val="26"/>
              </w:rPr>
            </w:pPr>
            <w:proofErr w:type="spellStart"/>
            <w:r w:rsidRPr="00F115E7">
              <w:rPr>
                <w:rFonts w:ascii="Times New Roman" w:hAnsi="Times New Roman" w:cs="Times New Roman"/>
                <w:sz w:val="26"/>
                <w:szCs w:val="26"/>
              </w:rPr>
              <w:t>Biến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mục</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tiêu</w:t>
            </w:r>
            <w:proofErr w:type="spellEnd"/>
          </w:p>
        </w:tc>
        <w:tc>
          <w:tcPr>
            <w:tcW w:w="6123" w:type="dxa"/>
            <w:shd w:val="clear" w:color="auto" w:fill="FFFFFF" w:themeFill="background1"/>
            <w:tcMar>
              <w:top w:w="80" w:type="dxa"/>
              <w:left w:w="90" w:type="dxa"/>
              <w:bottom w:w="80" w:type="dxa"/>
              <w:right w:w="90" w:type="dxa"/>
            </w:tcMar>
            <w:vAlign w:val="center"/>
          </w:tcPr>
          <w:p w14:paraId="67A65949"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MG95; MG92; DO 0.001%; DO 0.05%</w:t>
            </w:r>
          </w:p>
        </w:tc>
      </w:tr>
      <w:tr w:rsidR="009B6913" w:rsidRPr="00F115E7" w14:paraId="2CD13EED" w14:textId="77777777" w:rsidTr="009B6913">
        <w:trPr>
          <w:jc w:val="center"/>
        </w:trPr>
        <w:tc>
          <w:tcPr>
            <w:tcW w:w="2381" w:type="dxa"/>
            <w:shd w:val="clear" w:color="auto" w:fill="FFFFFF" w:themeFill="background1"/>
            <w:tcMar>
              <w:top w:w="80" w:type="dxa"/>
              <w:left w:w="90" w:type="dxa"/>
              <w:bottom w:w="80" w:type="dxa"/>
              <w:right w:w="90" w:type="dxa"/>
            </w:tcMar>
            <w:vAlign w:val="center"/>
          </w:tcPr>
          <w:p w14:paraId="152E0586" w14:textId="77777777" w:rsidR="006F7422" w:rsidRPr="00F115E7" w:rsidRDefault="0079422B">
            <w:pPr>
              <w:jc w:val="left"/>
              <w:rPr>
                <w:rFonts w:ascii="Times New Roman" w:hAnsi="Times New Roman" w:cs="Times New Roman"/>
                <w:sz w:val="26"/>
                <w:szCs w:val="26"/>
              </w:rPr>
            </w:pPr>
            <w:proofErr w:type="spellStart"/>
            <w:r w:rsidRPr="00F115E7">
              <w:rPr>
                <w:rFonts w:ascii="Times New Roman" w:hAnsi="Times New Roman" w:cs="Times New Roman"/>
                <w:sz w:val="26"/>
                <w:szCs w:val="26"/>
              </w:rPr>
              <w:t>Sản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phẩm</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xăng</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dầu</w:t>
            </w:r>
            <w:proofErr w:type="spellEnd"/>
          </w:p>
        </w:tc>
        <w:tc>
          <w:tcPr>
            <w:tcW w:w="6123" w:type="dxa"/>
            <w:shd w:val="clear" w:color="auto" w:fill="FFFFFF" w:themeFill="background1"/>
            <w:tcMar>
              <w:top w:w="80" w:type="dxa"/>
              <w:left w:w="90" w:type="dxa"/>
              <w:bottom w:w="80" w:type="dxa"/>
              <w:right w:w="90" w:type="dxa"/>
            </w:tcMar>
            <w:vAlign w:val="center"/>
          </w:tcPr>
          <w:p w14:paraId="2196AF56"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MG97; NAPHTHA; KERO; FO 180</w:t>
            </w:r>
          </w:p>
        </w:tc>
      </w:tr>
      <w:tr w:rsidR="009B6913" w:rsidRPr="00F115E7" w14:paraId="46DF7594" w14:textId="77777777" w:rsidTr="009B6913">
        <w:trPr>
          <w:jc w:val="center"/>
        </w:trPr>
        <w:tc>
          <w:tcPr>
            <w:tcW w:w="2381" w:type="dxa"/>
            <w:shd w:val="clear" w:color="auto" w:fill="FFFFFF" w:themeFill="background1"/>
            <w:tcMar>
              <w:top w:w="80" w:type="dxa"/>
              <w:left w:w="90" w:type="dxa"/>
              <w:bottom w:w="80" w:type="dxa"/>
              <w:right w:w="90" w:type="dxa"/>
            </w:tcMar>
            <w:vAlign w:val="center"/>
          </w:tcPr>
          <w:p w14:paraId="7267C4EA" w14:textId="77777777" w:rsidR="006F7422" w:rsidRPr="00F115E7" w:rsidRDefault="0079422B">
            <w:pPr>
              <w:jc w:val="left"/>
              <w:rPr>
                <w:rFonts w:ascii="Times New Roman" w:hAnsi="Times New Roman" w:cs="Times New Roman"/>
                <w:sz w:val="26"/>
                <w:szCs w:val="26"/>
              </w:rPr>
            </w:pPr>
            <w:proofErr w:type="spellStart"/>
            <w:r w:rsidRPr="00F115E7">
              <w:rPr>
                <w:rFonts w:ascii="Times New Roman" w:hAnsi="Times New Roman" w:cs="Times New Roman"/>
                <w:sz w:val="26"/>
                <w:szCs w:val="26"/>
              </w:rPr>
              <w:t>Dầu</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thô</w:t>
            </w:r>
            <w:proofErr w:type="spellEnd"/>
          </w:p>
        </w:tc>
        <w:tc>
          <w:tcPr>
            <w:tcW w:w="6123" w:type="dxa"/>
            <w:shd w:val="clear" w:color="auto" w:fill="FFFFFF" w:themeFill="background1"/>
            <w:tcMar>
              <w:top w:w="80" w:type="dxa"/>
              <w:left w:w="90" w:type="dxa"/>
              <w:bottom w:w="80" w:type="dxa"/>
              <w:right w:w="90" w:type="dxa"/>
            </w:tcMar>
            <w:vAlign w:val="center"/>
          </w:tcPr>
          <w:p w14:paraId="11FA3567"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WTI; BRT DTD; BRT KH; Brent_EU_Daily</w:t>
            </w:r>
          </w:p>
        </w:tc>
      </w:tr>
      <w:tr w:rsidR="009B6913" w:rsidRPr="00F115E7" w14:paraId="5AAE06ED" w14:textId="77777777" w:rsidTr="009B6913">
        <w:trPr>
          <w:jc w:val="center"/>
        </w:trPr>
        <w:tc>
          <w:tcPr>
            <w:tcW w:w="2381" w:type="dxa"/>
            <w:shd w:val="clear" w:color="auto" w:fill="FFFFFF" w:themeFill="background1"/>
            <w:tcMar>
              <w:top w:w="80" w:type="dxa"/>
              <w:left w:w="90" w:type="dxa"/>
              <w:bottom w:w="80" w:type="dxa"/>
              <w:right w:w="90" w:type="dxa"/>
            </w:tcMar>
            <w:vAlign w:val="center"/>
          </w:tcPr>
          <w:p w14:paraId="05AE7B59" w14:textId="77777777" w:rsidR="006F7422" w:rsidRPr="00F115E7" w:rsidRDefault="0079422B">
            <w:pPr>
              <w:jc w:val="left"/>
              <w:rPr>
                <w:rFonts w:ascii="Times New Roman" w:hAnsi="Times New Roman" w:cs="Times New Roman"/>
                <w:sz w:val="26"/>
                <w:szCs w:val="26"/>
              </w:rPr>
            </w:pPr>
            <w:proofErr w:type="spellStart"/>
            <w:r w:rsidRPr="00F115E7">
              <w:rPr>
                <w:rFonts w:ascii="Times New Roman" w:hAnsi="Times New Roman" w:cs="Times New Roman"/>
                <w:sz w:val="26"/>
                <w:szCs w:val="26"/>
              </w:rPr>
              <w:t>Kinh</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tế</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và</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rủi</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ro</w:t>
            </w:r>
            <w:proofErr w:type="spellEnd"/>
          </w:p>
        </w:tc>
        <w:tc>
          <w:tcPr>
            <w:tcW w:w="6123" w:type="dxa"/>
            <w:shd w:val="clear" w:color="auto" w:fill="FFFFFF" w:themeFill="background1"/>
            <w:tcMar>
              <w:top w:w="80" w:type="dxa"/>
              <w:left w:w="90" w:type="dxa"/>
              <w:bottom w:w="80" w:type="dxa"/>
              <w:right w:w="90" w:type="dxa"/>
            </w:tcMar>
            <w:vAlign w:val="center"/>
          </w:tcPr>
          <w:p w14:paraId="11BEAAE0"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USD_Index; GPR</w:t>
            </w:r>
          </w:p>
        </w:tc>
      </w:tr>
      <w:tr w:rsidR="009B6913" w:rsidRPr="00F115E7" w14:paraId="71E7FE0F" w14:textId="77777777" w:rsidTr="009B6913">
        <w:trPr>
          <w:jc w:val="center"/>
        </w:trPr>
        <w:tc>
          <w:tcPr>
            <w:tcW w:w="2381" w:type="dxa"/>
            <w:shd w:val="clear" w:color="auto" w:fill="FFFFFF" w:themeFill="background1"/>
            <w:tcMar>
              <w:top w:w="80" w:type="dxa"/>
              <w:left w:w="90" w:type="dxa"/>
              <w:bottom w:w="80" w:type="dxa"/>
              <w:right w:w="90" w:type="dxa"/>
            </w:tcMar>
            <w:vAlign w:val="center"/>
          </w:tcPr>
          <w:p w14:paraId="614C8ABC" w14:textId="77777777" w:rsidR="006F7422" w:rsidRPr="00F115E7" w:rsidRDefault="0079422B">
            <w:pPr>
              <w:jc w:val="left"/>
              <w:rPr>
                <w:rFonts w:ascii="Times New Roman" w:hAnsi="Times New Roman" w:cs="Times New Roman"/>
                <w:sz w:val="26"/>
                <w:szCs w:val="26"/>
              </w:rPr>
            </w:pPr>
            <w:r w:rsidRPr="00F115E7">
              <w:rPr>
                <w:rFonts w:ascii="Times New Roman" w:hAnsi="Times New Roman" w:cs="Times New Roman"/>
                <w:sz w:val="26"/>
                <w:szCs w:val="26"/>
              </w:rPr>
              <w:t xml:space="preserve">Tin </w:t>
            </w:r>
            <w:proofErr w:type="spellStart"/>
            <w:r w:rsidRPr="00F115E7">
              <w:rPr>
                <w:rFonts w:ascii="Times New Roman" w:hAnsi="Times New Roman" w:cs="Times New Roman"/>
                <w:sz w:val="26"/>
                <w:szCs w:val="26"/>
              </w:rPr>
              <w:t>tức</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theo</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ngày</w:t>
            </w:r>
            <w:proofErr w:type="spellEnd"/>
          </w:p>
        </w:tc>
        <w:tc>
          <w:tcPr>
            <w:tcW w:w="6123" w:type="dxa"/>
            <w:shd w:val="clear" w:color="auto" w:fill="FFFFFF" w:themeFill="background1"/>
            <w:tcMar>
              <w:top w:w="80" w:type="dxa"/>
              <w:left w:w="90" w:type="dxa"/>
              <w:bottom w:w="80" w:type="dxa"/>
              <w:right w:w="90" w:type="dxa"/>
            </w:tcMar>
            <w:vAlign w:val="center"/>
          </w:tcPr>
          <w:p w14:paraId="507349EE"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Số lượng tin, cảm xúc và cường độ theo nhóm tin</w:t>
            </w:r>
          </w:p>
        </w:tc>
      </w:tr>
    </w:tbl>
    <w:p w14:paraId="6C0A740A" w14:textId="77777777" w:rsidR="006F7422" w:rsidRPr="00F115E7" w:rsidRDefault="006F7422">
      <w:pPr>
        <w:spacing w:after="0"/>
        <w:rPr>
          <w:rFonts w:ascii="Times New Roman" w:hAnsi="Times New Roman" w:cs="Times New Roman"/>
          <w:sz w:val="26"/>
          <w:szCs w:val="26"/>
        </w:rPr>
      </w:pPr>
    </w:p>
    <w:tbl>
      <w:tblPr>
        <w:tblStyle w:val="TableGrid"/>
        <w:tblW w:w="0" w:type="auto"/>
        <w:jc w:val="center"/>
        <w:shd w:val="clear" w:color="auto" w:fill="FFFFFF" w:themeFill="background1"/>
        <w:tblLayout w:type="fixed"/>
        <w:tblLook w:val="04A0" w:firstRow="1" w:lastRow="0" w:firstColumn="1" w:lastColumn="0" w:noHBand="0" w:noVBand="1"/>
      </w:tblPr>
      <w:tblGrid>
        <w:gridCol w:w="2268"/>
        <w:gridCol w:w="1559"/>
        <w:gridCol w:w="1559"/>
        <w:gridCol w:w="1559"/>
        <w:gridCol w:w="1559"/>
      </w:tblGrid>
      <w:tr w:rsidR="009B6913" w:rsidRPr="00F115E7" w14:paraId="53C938A0" w14:textId="77777777" w:rsidTr="009B6913">
        <w:trPr>
          <w:tblHeader/>
          <w:jc w:val="center"/>
        </w:trPr>
        <w:tc>
          <w:tcPr>
            <w:tcW w:w="2268" w:type="dxa"/>
            <w:shd w:val="clear" w:color="auto" w:fill="FFFFFF" w:themeFill="background1"/>
            <w:tcMar>
              <w:top w:w="80" w:type="dxa"/>
              <w:left w:w="90" w:type="dxa"/>
              <w:bottom w:w="80" w:type="dxa"/>
              <w:right w:w="90" w:type="dxa"/>
            </w:tcMar>
            <w:vAlign w:val="center"/>
          </w:tcPr>
          <w:p w14:paraId="6812A7BB"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b/>
                <w:sz w:val="26"/>
                <w:szCs w:val="26"/>
              </w:rPr>
              <w:lastRenderedPageBreak/>
              <w:t>Thống kê</w:t>
            </w:r>
          </w:p>
        </w:tc>
        <w:tc>
          <w:tcPr>
            <w:tcW w:w="1559" w:type="dxa"/>
            <w:shd w:val="clear" w:color="auto" w:fill="FFFFFF" w:themeFill="background1"/>
            <w:tcMar>
              <w:top w:w="80" w:type="dxa"/>
              <w:left w:w="90" w:type="dxa"/>
              <w:bottom w:w="80" w:type="dxa"/>
              <w:right w:w="90" w:type="dxa"/>
            </w:tcMar>
            <w:vAlign w:val="center"/>
          </w:tcPr>
          <w:p w14:paraId="2EB993C4"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b/>
                <w:sz w:val="26"/>
                <w:szCs w:val="26"/>
              </w:rPr>
              <w:t>MG95</w:t>
            </w:r>
          </w:p>
        </w:tc>
        <w:tc>
          <w:tcPr>
            <w:tcW w:w="1559" w:type="dxa"/>
            <w:shd w:val="clear" w:color="auto" w:fill="FFFFFF" w:themeFill="background1"/>
            <w:tcMar>
              <w:top w:w="80" w:type="dxa"/>
              <w:left w:w="90" w:type="dxa"/>
              <w:bottom w:w="80" w:type="dxa"/>
              <w:right w:w="90" w:type="dxa"/>
            </w:tcMar>
            <w:vAlign w:val="center"/>
          </w:tcPr>
          <w:p w14:paraId="20669016"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b/>
                <w:sz w:val="26"/>
                <w:szCs w:val="26"/>
              </w:rPr>
              <w:t>MG92</w:t>
            </w:r>
          </w:p>
        </w:tc>
        <w:tc>
          <w:tcPr>
            <w:tcW w:w="1559" w:type="dxa"/>
            <w:shd w:val="clear" w:color="auto" w:fill="FFFFFF" w:themeFill="background1"/>
            <w:tcMar>
              <w:top w:w="80" w:type="dxa"/>
              <w:left w:w="90" w:type="dxa"/>
              <w:bottom w:w="80" w:type="dxa"/>
              <w:right w:w="90" w:type="dxa"/>
            </w:tcMar>
            <w:vAlign w:val="center"/>
          </w:tcPr>
          <w:p w14:paraId="19B25338"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b/>
                <w:sz w:val="26"/>
                <w:szCs w:val="26"/>
              </w:rPr>
              <w:t>DO 0.001%</w:t>
            </w:r>
          </w:p>
        </w:tc>
        <w:tc>
          <w:tcPr>
            <w:tcW w:w="1559" w:type="dxa"/>
            <w:shd w:val="clear" w:color="auto" w:fill="FFFFFF" w:themeFill="background1"/>
            <w:tcMar>
              <w:top w:w="80" w:type="dxa"/>
              <w:left w:w="90" w:type="dxa"/>
              <w:bottom w:w="80" w:type="dxa"/>
              <w:right w:w="90" w:type="dxa"/>
            </w:tcMar>
            <w:vAlign w:val="center"/>
          </w:tcPr>
          <w:p w14:paraId="692F39CC"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b/>
                <w:sz w:val="26"/>
                <w:szCs w:val="26"/>
              </w:rPr>
              <w:t>DO 0.05%</w:t>
            </w:r>
          </w:p>
        </w:tc>
      </w:tr>
      <w:tr w:rsidR="009B6913" w:rsidRPr="00F115E7" w14:paraId="7518E0C9" w14:textId="77777777" w:rsidTr="009B6913">
        <w:trPr>
          <w:jc w:val="center"/>
        </w:trPr>
        <w:tc>
          <w:tcPr>
            <w:tcW w:w="2268" w:type="dxa"/>
            <w:shd w:val="clear" w:color="auto" w:fill="FFFFFF" w:themeFill="background1"/>
            <w:tcMar>
              <w:top w:w="80" w:type="dxa"/>
              <w:left w:w="90" w:type="dxa"/>
              <w:bottom w:w="80" w:type="dxa"/>
              <w:right w:w="90" w:type="dxa"/>
            </w:tcMar>
            <w:vAlign w:val="center"/>
          </w:tcPr>
          <w:p w14:paraId="698E3314" w14:textId="77777777" w:rsidR="006F7422" w:rsidRPr="00F115E7" w:rsidRDefault="0079422B">
            <w:pPr>
              <w:jc w:val="left"/>
              <w:rPr>
                <w:rFonts w:ascii="Times New Roman" w:hAnsi="Times New Roman" w:cs="Times New Roman"/>
                <w:sz w:val="26"/>
                <w:szCs w:val="26"/>
              </w:rPr>
            </w:pPr>
            <w:r w:rsidRPr="00F115E7">
              <w:rPr>
                <w:rFonts w:ascii="Times New Roman" w:hAnsi="Times New Roman" w:cs="Times New Roman"/>
                <w:sz w:val="26"/>
                <w:szCs w:val="26"/>
              </w:rPr>
              <w:t xml:space="preserve">Trung </w:t>
            </w:r>
            <w:proofErr w:type="spellStart"/>
            <w:r w:rsidRPr="00F115E7">
              <w:rPr>
                <w:rFonts w:ascii="Times New Roman" w:hAnsi="Times New Roman" w:cs="Times New Roman"/>
                <w:sz w:val="26"/>
                <w:szCs w:val="26"/>
              </w:rPr>
              <w:t>bình</w:t>
            </w:r>
            <w:proofErr w:type="spellEnd"/>
          </w:p>
        </w:tc>
        <w:tc>
          <w:tcPr>
            <w:tcW w:w="1559" w:type="dxa"/>
            <w:shd w:val="clear" w:color="auto" w:fill="FFFFFF" w:themeFill="background1"/>
            <w:tcMar>
              <w:top w:w="80" w:type="dxa"/>
              <w:left w:w="90" w:type="dxa"/>
              <w:bottom w:w="80" w:type="dxa"/>
              <w:right w:w="90" w:type="dxa"/>
            </w:tcMar>
            <w:vAlign w:val="center"/>
          </w:tcPr>
          <w:p w14:paraId="0F4A881F"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88.69</w:t>
            </w:r>
          </w:p>
        </w:tc>
        <w:tc>
          <w:tcPr>
            <w:tcW w:w="1559" w:type="dxa"/>
            <w:shd w:val="clear" w:color="auto" w:fill="FFFFFF" w:themeFill="background1"/>
            <w:tcMar>
              <w:top w:w="80" w:type="dxa"/>
              <w:left w:w="90" w:type="dxa"/>
              <w:bottom w:w="80" w:type="dxa"/>
              <w:right w:w="90" w:type="dxa"/>
            </w:tcMar>
            <w:vAlign w:val="center"/>
          </w:tcPr>
          <w:p w14:paraId="3954B86C"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85.85</w:t>
            </w:r>
          </w:p>
        </w:tc>
        <w:tc>
          <w:tcPr>
            <w:tcW w:w="1559" w:type="dxa"/>
            <w:shd w:val="clear" w:color="auto" w:fill="FFFFFF" w:themeFill="background1"/>
            <w:tcMar>
              <w:top w:w="80" w:type="dxa"/>
              <w:left w:w="90" w:type="dxa"/>
              <w:bottom w:w="80" w:type="dxa"/>
              <w:right w:w="90" w:type="dxa"/>
            </w:tcMar>
            <w:vAlign w:val="center"/>
          </w:tcPr>
          <w:p w14:paraId="0233D2B1"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92.44</w:t>
            </w:r>
          </w:p>
        </w:tc>
        <w:tc>
          <w:tcPr>
            <w:tcW w:w="1559" w:type="dxa"/>
            <w:shd w:val="clear" w:color="auto" w:fill="FFFFFF" w:themeFill="background1"/>
            <w:tcMar>
              <w:top w:w="80" w:type="dxa"/>
              <w:left w:w="90" w:type="dxa"/>
              <w:bottom w:w="80" w:type="dxa"/>
              <w:right w:w="90" w:type="dxa"/>
            </w:tcMar>
            <w:vAlign w:val="center"/>
          </w:tcPr>
          <w:p w14:paraId="19268068"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92.51</w:t>
            </w:r>
          </w:p>
        </w:tc>
      </w:tr>
      <w:tr w:rsidR="009B6913" w:rsidRPr="00F115E7" w14:paraId="36C513D6" w14:textId="77777777" w:rsidTr="009B6913">
        <w:trPr>
          <w:jc w:val="center"/>
        </w:trPr>
        <w:tc>
          <w:tcPr>
            <w:tcW w:w="2268" w:type="dxa"/>
            <w:shd w:val="clear" w:color="auto" w:fill="FFFFFF" w:themeFill="background1"/>
            <w:tcMar>
              <w:top w:w="80" w:type="dxa"/>
              <w:left w:w="90" w:type="dxa"/>
              <w:bottom w:w="80" w:type="dxa"/>
              <w:right w:w="90" w:type="dxa"/>
            </w:tcMar>
            <w:vAlign w:val="center"/>
          </w:tcPr>
          <w:p w14:paraId="5674690B" w14:textId="77777777" w:rsidR="006F7422" w:rsidRPr="00F115E7" w:rsidRDefault="0079422B">
            <w:pPr>
              <w:jc w:val="left"/>
              <w:rPr>
                <w:rFonts w:ascii="Times New Roman" w:hAnsi="Times New Roman" w:cs="Times New Roman"/>
                <w:sz w:val="26"/>
                <w:szCs w:val="26"/>
              </w:rPr>
            </w:pPr>
            <w:proofErr w:type="spellStart"/>
            <w:r w:rsidRPr="00F115E7">
              <w:rPr>
                <w:rFonts w:ascii="Times New Roman" w:hAnsi="Times New Roman" w:cs="Times New Roman"/>
                <w:sz w:val="26"/>
                <w:szCs w:val="26"/>
              </w:rPr>
              <w:t>Độ</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lệch</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chuẩn</w:t>
            </w:r>
            <w:proofErr w:type="spellEnd"/>
          </w:p>
        </w:tc>
        <w:tc>
          <w:tcPr>
            <w:tcW w:w="1559" w:type="dxa"/>
            <w:shd w:val="clear" w:color="auto" w:fill="FFFFFF" w:themeFill="background1"/>
            <w:tcMar>
              <w:top w:w="80" w:type="dxa"/>
              <w:left w:w="90" w:type="dxa"/>
              <w:bottom w:w="80" w:type="dxa"/>
              <w:right w:w="90" w:type="dxa"/>
            </w:tcMar>
            <w:vAlign w:val="center"/>
          </w:tcPr>
          <w:p w14:paraId="4AEEA5BC"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25.86</w:t>
            </w:r>
          </w:p>
        </w:tc>
        <w:tc>
          <w:tcPr>
            <w:tcW w:w="1559" w:type="dxa"/>
            <w:shd w:val="clear" w:color="auto" w:fill="FFFFFF" w:themeFill="background1"/>
            <w:tcMar>
              <w:top w:w="80" w:type="dxa"/>
              <w:left w:w="90" w:type="dxa"/>
              <w:bottom w:w="80" w:type="dxa"/>
              <w:right w:w="90" w:type="dxa"/>
            </w:tcMar>
            <w:vAlign w:val="center"/>
          </w:tcPr>
          <w:p w14:paraId="4058F5DD"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25.46</w:t>
            </w:r>
          </w:p>
        </w:tc>
        <w:tc>
          <w:tcPr>
            <w:tcW w:w="1559" w:type="dxa"/>
            <w:shd w:val="clear" w:color="auto" w:fill="FFFFFF" w:themeFill="background1"/>
            <w:tcMar>
              <w:top w:w="80" w:type="dxa"/>
              <w:left w:w="90" w:type="dxa"/>
              <w:bottom w:w="80" w:type="dxa"/>
              <w:right w:w="90" w:type="dxa"/>
            </w:tcMar>
            <w:vAlign w:val="center"/>
          </w:tcPr>
          <w:p w14:paraId="2FDCED96"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29.53</w:t>
            </w:r>
          </w:p>
        </w:tc>
        <w:tc>
          <w:tcPr>
            <w:tcW w:w="1559" w:type="dxa"/>
            <w:shd w:val="clear" w:color="auto" w:fill="FFFFFF" w:themeFill="background1"/>
            <w:tcMar>
              <w:top w:w="80" w:type="dxa"/>
              <w:left w:w="90" w:type="dxa"/>
              <w:bottom w:w="80" w:type="dxa"/>
              <w:right w:w="90" w:type="dxa"/>
            </w:tcMar>
            <w:vAlign w:val="center"/>
          </w:tcPr>
          <w:p w14:paraId="49936636"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30.43</w:t>
            </w:r>
          </w:p>
        </w:tc>
      </w:tr>
      <w:tr w:rsidR="009B6913" w:rsidRPr="00F115E7" w14:paraId="4E7434AF" w14:textId="77777777" w:rsidTr="009B6913">
        <w:trPr>
          <w:jc w:val="center"/>
        </w:trPr>
        <w:tc>
          <w:tcPr>
            <w:tcW w:w="2268" w:type="dxa"/>
            <w:shd w:val="clear" w:color="auto" w:fill="FFFFFF" w:themeFill="background1"/>
            <w:tcMar>
              <w:top w:w="80" w:type="dxa"/>
              <w:left w:w="90" w:type="dxa"/>
              <w:bottom w:w="80" w:type="dxa"/>
              <w:right w:w="90" w:type="dxa"/>
            </w:tcMar>
            <w:vAlign w:val="center"/>
          </w:tcPr>
          <w:p w14:paraId="4196DA00" w14:textId="77777777" w:rsidR="006F7422" w:rsidRPr="00F115E7" w:rsidRDefault="0079422B">
            <w:pPr>
              <w:jc w:val="left"/>
              <w:rPr>
                <w:rFonts w:ascii="Times New Roman" w:hAnsi="Times New Roman" w:cs="Times New Roman"/>
                <w:sz w:val="26"/>
                <w:szCs w:val="26"/>
              </w:rPr>
            </w:pPr>
            <w:proofErr w:type="spellStart"/>
            <w:r w:rsidRPr="00F115E7">
              <w:rPr>
                <w:rFonts w:ascii="Times New Roman" w:hAnsi="Times New Roman" w:cs="Times New Roman"/>
                <w:sz w:val="26"/>
                <w:szCs w:val="26"/>
              </w:rPr>
              <w:t>Nhỏ</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nhất</w:t>
            </w:r>
            <w:proofErr w:type="spellEnd"/>
          </w:p>
        </w:tc>
        <w:tc>
          <w:tcPr>
            <w:tcW w:w="1559" w:type="dxa"/>
            <w:shd w:val="clear" w:color="auto" w:fill="FFFFFF" w:themeFill="background1"/>
            <w:tcMar>
              <w:top w:w="80" w:type="dxa"/>
              <w:left w:w="90" w:type="dxa"/>
              <w:bottom w:w="80" w:type="dxa"/>
              <w:right w:w="90" w:type="dxa"/>
            </w:tcMar>
            <w:vAlign w:val="center"/>
          </w:tcPr>
          <w:p w14:paraId="533602FF"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16.12</w:t>
            </w:r>
          </w:p>
        </w:tc>
        <w:tc>
          <w:tcPr>
            <w:tcW w:w="1559" w:type="dxa"/>
            <w:shd w:val="clear" w:color="auto" w:fill="FFFFFF" w:themeFill="background1"/>
            <w:tcMar>
              <w:top w:w="80" w:type="dxa"/>
              <w:left w:w="90" w:type="dxa"/>
              <w:bottom w:w="80" w:type="dxa"/>
              <w:right w:w="90" w:type="dxa"/>
            </w:tcMar>
            <w:vAlign w:val="center"/>
          </w:tcPr>
          <w:p w14:paraId="5A1DD809"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14.64</w:t>
            </w:r>
          </w:p>
        </w:tc>
        <w:tc>
          <w:tcPr>
            <w:tcW w:w="1559" w:type="dxa"/>
            <w:shd w:val="clear" w:color="auto" w:fill="FFFFFF" w:themeFill="background1"/>
            <w:tcMar>
              <w:top w:w="80" w:type="dxa"/>
              <w:left w:w="90" w:type="dxa"/>
              <w:bottom w:w="80" w:type="dxa"/>
              <w:right w:w="90" w:type="dxa"/>
            </w:tcMar>
            <w:vAlign w:val="center"/>
          </w:tcPr>
          <w:p w14:paraId="45F5C496"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22.92</w:t>
            </w:r>
          </w:p>
        </w:tc>
        <w:tc>
          <w:tcPr>
            <w:tcW w:w="1559" w:type="dxa"/>
            <w:shd w:val="clear" w:color="auto" w:fill="FFFFFF" w:themeFill="background1"/>
            <w:tcMar>
              <w:top w:w="80" w:type="dxa"/>
              <w:left w:w="90" w:type="dxa"/>
              <w:bottom w:w="80" w:type="dxa"/>
              <w:right w:w="90" w:type="dxa"/>
            </w:tcMar>
            <w:vAlign w:val="center"/>
          </w:tcPr>
          <w:p w14:paraId="008376E1"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20.75</w:t>
            </w:r>
          </w:p>
        </w:tc>
      </w:tr>
      <w:tr w:rsidR="009B6913" w:rsidRPr="00F115E7" w14:paraId="566F55A4" w14:textId="77777777" w:rsidTr="009B6913">
        <w:trPr>
          <w:jc w:val="center"/>
        </w:trPr>
        <w:tc>
          <w:tcPr>
            <w:tcW w:w="2268" w:type="dxa"/>
            <w:shd w:val="clear" w:color="auto" w:fill="FFFFFF" w:themeFill="background1"/>
            <w:tcMar>
              <w:top w:w="80" w:type="dxa"/>
              <w:left w:w="90" w:type="dxa"/>
              <w:bottom w:w="80" w:type="dxa"/>
              <w:right w:w="90" w:type="dxa"/>
            </w:tcMar>
            <w:vAlign w:val="center"/>
          </w:tcPr>
          <w:p w14:paraId="5B15F816" w14:textId="77777777" w:rsidR="006F7422" w:rsidRPr="00F115E7" w:rsidRDefault="0079422B">
            <w:pPr>
              <w:jc w:val="left"/>
              <w:rPr>
                <w:rFonts w:ascii="Times New Roman" w:hAnsi="Times New Roman" w:cs="Times New Roman"/>
                <w:sz w:val="26"/>
                <w:szCs w:val="26"/>
              </w:rPr>
            </w:pPr>
            <w:r w:rsidRPr="00F115E7">
              <w:rPr>
                <w:rFonts w:ascii="Times New Roman" w:hAnsi="Times New Roman" w:cs="Times New Roman"/>
                <w:sz w:val="26"/>
                <w:szCs w:val="26"/>
              </w:rPr>
              <w:t xml:space="preserve">Trung </w:t>
            </w:r>
            <w:proofErr w:type="spellStart"/>
            <w:r w:rsidRPr="00F115E7">
              <w:rPr>
                <w:rFonts w:ascii="Times New Roman" w:hAnsi="Times New Roman" w:cs="Times New Roman"/>
                <w:sz w:val="26"/>
                <w:szCs w:val="26"/>
              </w:rPr>
              <w:t>vị</w:t>
            </w:r>
            <w:proofErr w:type="spellEnd"/>
          </w:p>
        </w:tc>
        <w:tc>
          <w:tcPr>
            <w:tcW w:w="1559" w:type="dxa"/>
            <w:shd w:val="clear" w:color="auto" w:fill="FFFFFF" w:themeFill="background1"/>
            <w:tcMar>
              <w:top w:w="80" w:type="dxa"/>
              <w:left w:w="90" w:type="dxa"/>
              <w:bottom w:w="80" w:type="dxa"/>
              <w:right w:w="90" w:type="dxa"/>
            </w:tcMar>
            <w:vAlign w:val="center"/>
          </w:tcPr>
          <w:p w14:paraId="74DB597A"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84.33</w:t>
            </w:r>
          </w:p>
        </w:tc>
        <w:tc>
          <w:tcPr>
            <w:tcW w:w="1559" w:type="dxa"/>
            <w:shd w:val="clear" w:color="auto" w:fill="FFFFFF" w:themeFill="background1"/>
            <w:tcMar>
              <w:top w:w="80" w:type="dxa"/>
              <w:left w:w="90" w:type="dxa"/>
              <w:bottom w:w="80" w:type="dxa"/>
              <w:right w:w="90" w:type="dxa"/>
            </w:tcMar>
            <w:vAlign w:val="center"/>
          </w:tcPr>
          <w:p w14:paraId="1E049655"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81.67</w:t>
            </w:r>
          </w:p>
        </w:tc>
        <w:tc>
          <w:tcPr>
            <w:tcW w:w="1559" w:type="dxa"/>
            <w:shd w:val="clear" w:color="auto" w:fill="FFFFFF" w:themeFill="background1"/>
            <w:tcMar>
              <w:top w:w="80" w:type="dxa"/>
              <w:left w:w="90" w:type="dxa"/>
              <w:bottom w:w="80" w:type="dxa"/>
              <w:right w:w="90" w:type="dxa"/>
            </w:tcMar>
            <w:vAlign w:val="center"/>
          </w:tcPr>
          <w:p w14:paraId="3107FBD8"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87.02</w:t>
            </w:r>
          </w:p>
        </w:tc>
        <w:tc>
          <w:tcPr>
            <w:tcW w:w="1559" w:type="dxa"/>
            <w:shd w:val="clear" w:color="auto" w:fill="FFFFFF" w:themeFill="background1"/>
            <w:tcMar>
              <w:top w:w="80" w:type="dxa"/>
              <w:left w:w="90" w:type="dxa"/>
              <w:bottom w:w="80" w:type="dxa"/>
              <w:right w:w="90" w:type="dxa"/>
            </w:tcMar>
            <w:vAlign w:val="center"/>
          </w:tcPr>
          <w:p w14:paraId="1A555374"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87.40</w:t>
            </w:r>
          </w:p>
        </w:tc>
      </w:tr>
      <w:tr w:rsidR="009B6913" w:rsidRPr="00F115E7" w14:paraId="7C8B7F8F" w14:textId="77777777" w:rsidTr="009B6913">
        <w:trPr>
          <w:jc w:val="center"/>
        </w:trPr>
        <w:tc>
          <w:tcPr>
            <w:tcW w:w="2268" w:type="dxa"/>
            <w:shd w:val="clear" w:color="auto" w:fill="FFFFFF" w:themeFill="background1"/>
            <w:tcMar>
              <w:top w:w="80" w:type="dxa"/>
              <w:left w:w="90" w:type="dxa"/>
              <w:bottom w:w="80" w:type="dxa"/>
              <w:right w:w="90" w:type="dxa"/>
            </w:tcMar>
            <w:vAlign w:val="center"/>
          </w:tcPr>
          <w:p w14:paraId="08355FE1" w14:textId="77777777" w:rsidR="006F7422" w:rsidRPr="00F115E7" w:rsidRDefault="0079422B">
            <w:pPr>
              <w:jc w:val="left"/>
              <w:rPr>
                <w:rFonts w:ascii="Times New Roman" w:hAnsi="Times New Roman" w:cs="Times New Roman"/>
                <w:sz w:val="26"/>
                <w:szCs w:val="26"/>
              </w:rPr>
            </w:pPr>
            <w:proofErr w:type="spellStart"/>
            <w:r w:rsidRPr="00F115E7">
              <w:rPr>
                <w:rFonts w:ascii="Times New Roman" w:hAnsi="Times New Roman" w:cs="Times New Roman"/>
                <w:sz w:val="26"/>
                <w:szCs w:val="26"/>
              </w:rPr>
              <w:t>Lớn</w:t>
            </w:r>
            <w:proofErr w:type="spellEnd"/>
            <w:r w:rsidRPr="00F115E7">
              <w:rPr>
                <w:rFonts w:ascii="Times New Roman" w:hAnsi="Times New Roman" w:cs="Times New Roman"/>
                <w:sz w:val="26"/>
                <w:szCs w:val="26"/>
              </w:rPr>
              <w:t xml:space="preserve"> </w:t>
            </w:r>
            <w:proofErr w:type="spellStart"/>
            <w:r w:rsidRPr="00F115E7">
              <w:rPr>
                <w:rFonts w:ascii="Times New Roman" w:hAnsi="Times New Roman" w:cs="Times New Roman"/>
                <w:sz w:val="26"/>
                <w:szCs w:val="26"/>
              </w:rPr>
              <w:t>nhất</w:t>
            </w:r>
            <w:proofErr w:type="spellEnd"/>
          </w:p>
        </w:tc>
        <w:tc>
          <w:tcPr>
            <w:tcW w:w="1559" w:type="dxa"/>
            <w:shd w:val="clear" w:color="auto" w:fill="FFFFFF" w:themeFill="background1"/>
            <w:tcMar>
              <w:top w:w="80" w:type="dxa"/>
              <w:left w:w="90" w:type="dxa"/>
              <w:bottom w:w="80" w:type="dxa"/>
              <w:right w:w="90" w:type="dxa"/>
            </w:tcMar>
            <w:vAlign w:val="center"/>
          </w:tcPr>
          <w:p w14:paraId="02ABF26A"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170.52</w:t>
            </w:r>
          </w:p>
        </w:tc>
        <w:tc>
          <w:tcPr>
            <w:tcW w:w="1559" w:type="dxa"/>
            <w:shd w:val="clear" w:color="auto" w:fill="FFFFFF" w:themeFill="background1"/>
            <w:tcMar>
              <w:top w:w="80" w:type="dxa"/>
              <w:left w:w="90" w:type="dxa"/>
              <w:bottom w:w="80" w:type="dxa"/>
              <w:right w:w="90" w:type="dxa"/>
            </w:tcMar>
            <w:vAlign w:val="center"/>
          </w:tcPr>
          <w:p w14:paraId="197F7E6A"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157.20</w:t>
            </w:r>
          </w:p>
        </w:tc>
        <w:tc>
          <w:tcPr>
            <w:tcW w:w="1559" w:type="dxa"/>
            <w:shd w:val="clear" w:color="auto" w:fill="FFFFFF" w:themeFill="background1"/>
            <w:tcMar>
              <w:top w:w="80" w:type="dxa"/>
              <w:left w:w="90" w:type="dxa"/>
              <w:bottom w:w="80" w:type="dxa"/>
              <w:right w:w="90" w:type="dxa"/>
            </w:tcMar>
            <w:vAlign w:val="center"/>
          </w:tcPr>
          <w:p w14:paraId="4B215AF0"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292.82</w:t>
            </w:r>
          </w:p>
        </w:tc>
        <w:tc>
          <w:tcPr>
            <w:tcW w:w="1559" w:type="dxa"/>
            <w:shd w:val="clear" w:color="auto" w:fill="FFFFFF" w:themeFill="background1"/>
            <w:tcMar>
              <w:top w:w="80" w:type="dxa"/>
              <w:left w:w="90" w:type="dxa"/>
              <w:bottom w:w="80" w:type="dxa"/>
              <w:right w:w="90" w:type="dxa"/>
            </w:tcMar>
            <w:vAlign w:val="center"/>
          </w:tcPr>
          <w:p w14:paraId="59AA7D08" w14:textId="77777777" w:rsidR="006F7422" w:rsidRPr="00F115E7" w:rsidRDefault="0079422B">
            <w:pPr>
              <w:jc w:val="center"/>
              <w:rPr>
                <w:rFonts w:ascii="Times New Roman" w:hAnsi="Times New Roman" w:cs="Times New Roman"/>
                <w:sz w:val="26"/>
                <w:szCs w:val="26"/>
              </w:rPr>
            </w:pPr>
            <w:r w:rsidRPr="00F115E7">
              <w:rPr>
                <w:rFonts w:ascii="Times New Roman" w:hAnsi="Times New Roman" w:cs="Times New Roman"/>
                <w:sz w:val="26"/>
                <w:szCs w:val="26"/>
              </w:rPr>
              <w:t>291.82</w:t>
            </w:r>
          </w:p>
        </w:tc>
      </w:tr>
    </w:tbl>
    <w:p w14:paraId="0EA9811F" w14:textId="77777777" w:rsidR="006F7422" w:rsidRPr="00F115E7" w:rsidRDefault="006F7422">
      <w:pPr>
        <w:spacing w:after="0"/>
        <w:rPr>
          <w:rFonts w:ascii="Times New Roman" w:hAnsi="Times New Roman" w:cs="Times New Roman"/>
          <w:sz w:val="26"/>
          <w:szCs w:val="26"/>
        </w:rPr>
      </w:pPr>
    </w:p>
    <w:p w14:paraId="17CB3298" w14:textId="63E1910E" w:rsidR="006F7422" w:rsidRPr="00F115E7" w:rsidRDefault="00F115E7">
      <w:pPr>
        <w:ind w:firstLine="397"/>
        <w:rPr>
          <w:rFonts w:ascii="Times New Roman" w:hAnsi="Times New Roman" w:cs="Times New Roman"/>
          <w:sz w:val="26"/>
          <w:szCs w:val="26"/>
        </w:rPr>
      </w:pPr>
      <w:r>
        <w:rPr>
          <w:rFonts w:ascii="Times New Roman" w:hAnsi="Times New Roman" w:cs="Times New Roman"/>
          <w:sz w:val="26"/>
          <w:szCs w:val="26"/>
        </w:rPr>
        <w:t>D</w:t>
      </w:r>
      <w:r w:rsidR="0079422B" w:rsidRPr="00F115E7">
        <w:rPr>
          <w:rFonts w:ascii="Times New Roman" w:hAnsi="Times New Roman" w:cs="Times New Roman"/>
          <w:sz w:val="26"/>
          <w:szCs w:val="26"/>
        </w:rPr>
        <w:t>aily_features.csv lưu các đặc trưng tin tức đã tổng hợp theo ngày. Nếu một ngày không có tin, giá trị tương ứng được điền 0 khi ghép dữ liệu. Dữ liệu tin tức là nguồn bổ sung, không thay thế chuỗi giá và biến thị trường.</w:t>
      </w:r>
    </w:p>
    <w:p w14:paraId="6960AAC3" w14:textId="77777777" w:rsidR="006F7422" w:rsidRPr="009B6913" w:rsidRDefault="0079422B">
      <w:pPr>
        <w:pStyle w:val="Heading1"/>
        <w:rPr>
          <w:rFonts w:ascii="Times New Roman" w:hAnsi="Times New Roman" w:cs="Times New Roman"/>
          <w:color w:val="auto"/>
        </w:rPr>
      </w:pPr>
      <w:bookmarkStart w:id="6" w:name="_Toc232693213"/>
      <w:r w:rsidRPr="009B6913">
        <w:rPr>
          <w:rFonts w:ascii="Times New Roman" w:hAnsi="Times New Roman" w:cs="Times New Roman"/>
          <w:color w:val="auto"/>
        </w:rPr>
        <w:t>3. PHÂN TÍCH KHÁM PHÁ DỮ LIỆU (EDA)</w:t>
      </w:r>
      <w:bookmarkEnd w:id="6"/>
    </w:p>
    <w:p w14:paraId="3C83E7DC" w14:textId="258F7AE0" w:rsidR="006F7422" w:rsidRPr="00E45A3B" w:rsidRDefault="00DE1D0E">
      <w:pPr>
        <w:ind w:firstLine="397"/>
        <w:rPr>
          <w:rFonts w:ascii="Times New Roman" w:hAnsi="Times New Roman" w:cs="Times New Roman"/>
          <w:sz w:val="26"/>
          <w:szCs w:val="26"/>
          <w:lang w:val="vi-VN"/>
        </w:rPr>
      </w:pPr>
      <w:proofErr w:type="spellStart"/>
      <w:r w:rsidRPr="00E45A3B">
        <w:rPr>
          <w:rFonts w:ascii="Times New Roman" w:hAnsi="Times New Roman" w:cs="Times New Roman"/>
          <w:sz w:val="26"/>
          <w:szCs w:val="26"/>
        </w:rPr>
        <w:t>D</w:t>
      </w:r>
      <w:r w:rsidR="0079422B" w:rsidRPr="00E45A3B">
        <w:rPr>
          <w:rFonts w:ascii="Times New Roman" w:hAnsi="Times New Roman" w:cs="Times New Roman"/>
          <w:sz w:val="26"/>
          <w:szCs w:val="26"/>
        </w:rPr>
        <w:t>ùng</w:t>
      </w:r>
      <w:proofErr w:type="spellEnd"/>
      <w:r w:rsidR="0079422B" w:rsidRPr="00E45A3B">
        <w:rPr>
          <w:rFonts w:ascii="Times New Roman" w:hAnsi="Times New Roman" w:cs="Times New Roman"/>
          <w:sz w:val="26"/>
          <w:szCs w:val="26"/>
        </w:rPr>
        <w:t xml:space="preserve"> MG95 </w:t>
      </w:r>
      <w:proofErr w:type="spellStart"/>
      <w:r w:rsidR="0079422B" w:rsidRPr="00E45A3B">
        <w:rPr>
          <w:rFonts w:ascii="Times New Roman" w:hAnsi="Times New Roman" w:cs="Times New Roman"/>
          <w:sz w:val="26"/>
          <w:szCs w:val="26"/>
        </w:rPr>
        <w:t>làm</w:t>
      </w:r>
      <w:proofErr w:type="spellEnd"/>
      <w:r w:rsidR="0079422B" w:rsidRPr="00E45A3B">
        <w:rPr>
          <w:rFonts w:ascii="Times New Roman" w:hAnsi="Times New Roman" w:cs="Times New Roman"/>
          <w:sz w:val="26"/>
          <w:szCs w:val="26"/>
        </w:rPr>
        <w:t xml:space="preserve"> </w:t>
      </w:r>
      <w:proofErr w:type="spellStart"/>
      <w:r w:rsidR="0079422B" w:rsidRPr="00E45A3B">
        <w:rPr>
          <w:rFonts w:ascii="Times New Roman" w:hAnsi="Times New Roman" w:cs="Times New Roman"/>
          <w:sz w:val="26"/>
          <w:szCs w:val="26"/>
        </w:rPr>
        <w:t>chuỗi</w:t>
      </w:r>
      <w:proofErr w:type="spellEnd"/>
      <w:r w:rsidR="0079422B" w:rsidRPr="00E45A3B">
        <w:rPr>
          <w:rFonts w:ascii="Times New Roman" w:hAnsi="Times New Roman" w:cs="Times New Roman"/>
          <w:sz w:val="26"/>
          <w:szCs w:val="26"/>
        </w:rPr>
        <w:t xml:space="preserve"> minh họa cho phần EDA. Các bước tương tự có thể áp dụng cho ba mặt hàng còn lại. </w:t>
      </w:r>
      <w:proofErr w:type="spellStart"/>
      <w:r w:rsidR="0079422B" w:rsidRPr="00E45A3B">
        <w:rPr>
          <w:rFonts w:ascii="Times New Roman" w:hAnsi="Times New Roman" w:cs="Times New Roman"/>
          <w:sz w:val="26"/>
          <w:szCs w:val="26"/>
        </w:rPr>
        <w:t>Việc</w:t>
      </w:r>
      <w:proofErr w:type="spellEnd"/>
      <w:r w:rsidR="0079422B" w:rsidRPr="00E45A3B">
        <w:rPr>
          <w:rFonts w:ascii="Times New Roman" w:hAnsi="Times New Roman" w:cs="Times New Roman"/>
          <w:sz w:val="26"/>
          <w:szCs w:val="26"/>
        </w:rPr>
        <w:t xml:space="preserve"> </w:t>
      </w:r>
      <w:proofErr w:type="spellStart"/>
      <w:r w:rsidR="0079422B" w:rsidRPr="00E45A3B">
        <w:rPr>
          <w:rFonts w:ascii="Times New Roman" w:hAnsi="Times New Roman" w:cs="Times New Roman"/>
          <w:sz w:val="26"/>
          <w:szCs w:val="26"/>
        </w:rPr>
        <w:t>dùng</w:t>
      </w:r>
      <w:proofErr w:type="spellEnd"/>
      <w:r w:rsidR="0079422B" w:rsidRPr="00E45A3B">
        <w:rPr>
          <w:rFonts w:ascii="Times New Roman" w:hAnsi="Times New Roman" w:cs="Times New Roman"/>
          <w:sz w:val="26"/>
          <w:szCs w:val="26"/>
        </w:rPr>
        <w:t xml:space="preserve"> </w:t>
      </w:r>
      <w:proofErr w:type="spellStart"/>
      <w:r w:rsidR="0079422B" w:rsidRPr="00E45A3B">
        <w:rPr>
          <w:rFonts w:ascii="Times New Roman" w:hAnsi="Times New Roman" w:cs="Times New Roman"/>
          <w:sz w:val="26"/>
          <w:szCs w:val="26"/>
        </w:rPr>
        <w:t>một</w:t>
      </w:r>
      <w:proofErr w:type="spellEnd"/>
      <w:r w:rsidR="0079422B" w:rsidRPr="00E45A3B">
        <w:rPr>
          <w:rFonts w:ascii="Times New Roman" w:hAnsi="Times New Roman" w:cs="Times New Roman"/>
          <w:sz w:val="26"/>
          <w:szCs w:val="26"/>
        </w:rPr>
        <w:t xml:space="preserve"> </w:t>
      </w:r>
      <w:proofErr w:type="spellStart"/>
      <w:r w:rsidR="0079422B" w:rsidRPr="00E45A3B">
        <w:rPr>
          <w:rFonts w:ascii="Times New Roman" w:hAnsi="Times New Roman" w:cs="Times New Roman"/>
          <w:sz w:val="26"/>
          <w:szCs w:val="26"/>
        </w:rPr>
        <w:t>chuỗi</w:t>
      </w:r>
      <w:proofErr w:type="spellEnd"/>
      <w:r w:rsidR="0079422B" w:rsidRPr="00E45A3B">
        <w:rPr>
          <w:rFonts w:ascii="Times New Roman" w:hAnsi="Times New Roman" w:cs="Times New Roman"/>
          <w:sz w:val="26"/>
          <w:szCs w:val="26"/>
        </w:rPr>
        <w:t xml:space="preserve"> </w:t>
      </w:r>
      <w:proofErr w:type="spellStart"/>
      <w:r w:rsidR="0079422B" w:rsidRPr="00E45A3B">
        <w:rPr>
          <w:rFonts w:ascii="Times New Roman" w:hAnsi="Times New Roman" w:cs="Times New Roman"/>
          <w:sz w:val="26"/>
          <w:szCs w:val="26"/>
        </w:rPr>
        <w:t>đại</w:t>
      </w:r>
      <w:proofErr w:type="spellEnd"/>
      <w:r w:rsidR="0079422B" w:rsidRPr="00E45A3B">
        <w:rPr>
          <w:rFonts w:ascii="Times New Roman" w:hAnsi="Times New Roman" w:cs="Times New Roman"/>
          <w:sz w:val="26"/>
          <w:szCs w:val="26"/>
        </w:rPr>
        <w:t xml:space="preserve"> </w:t>
      </w:r>
      <w:proofErr w:type="spellStart"/>
      <w:r w:rsidR="0079422B" w:rsidRPr="00E45A3B">
        <w:rPr>
          <w:rFonts w:ascii="Times New Roman" w:hAnsi="Times New Roman" w:cs="Times New Roman"/>
          <w:sz w:val="26"/>
          <w:szCs w:val="26"/>
        </w:rPr>
        <w:t>diện</w:t>
      </w:r>
      <w:proofErr w:type="spellEnd"/>
      <w:r w:rsidR="0079422B" w:rsidRPr="00E45A3B">
        <w:rPr>
          <w:rFonts w:ascii="Times New Roman" w:hAnsi="Times New Roman" w:cs="Times New Roman"/>
          <w:sz w:val="26"/>
          <w:szCs w:val="26"/>
        </w:rPr>
        <w:t xml:space="preserve"> </w:t>
      </w:r>
      <w:proofErr w:type="spellStart"/>
      <w:r w:rsidR="0079422B" w:rsidRPr="00E45A3B">
        <w:rPr>
          <w:rFonts w:ascii="Times New Roman" w:hAnsi="Times New Roman" w:cs="Times New Roman"/>
          <w:sz w:val="26"/>
          <w:szCs w:val="26"/>
        </w:rPr>
        <w:t>giúp</w:t>
      </w:r>
      <w:proofErr w:type="spellEnd"/>
      <w:r w:rsidR="0079422B" w:rsidRPr="00E45A3B">
        <w:rPr>
          <w:rFonts w:ascii="Times New Roman" w:hAnsi="Times New Roman" w:cs="Times New Roman"/>
          <w:sz w:val="26"/>
          <w:szCs w:val="26"/>
        </w:rPr>
        <w:t xml:space="preserve"> </w:t>
      </w:r>
      <w:proofErr w:type="spellStart"/>
      <w:r w:rsidR="0079422B" w:rsidRPr="00E45A3B">
        <w:rPr>
          <w:rFonts w:ascii="Times New Roman" w:hAnsi="Times New Roman" w:cs="Times New Roman"/>
          <w:sz w:val="26"/>
          <w:szCs w:val="26"/>
        </w:rPr>
        <w:t>biểu</w:t>
      </w:r>
      <w:proofErr w:type="spellEnd"/>
      <w:r w:rsidR="0079422B" w:rsidRPr="00E45A3B">
        <w:rPr>
          <w:rFonts w:ascii="Times New Roman" w:hAnsi="Times New Roman" w:cs="Times New Roman"/>
          <w:sz w:val="26"/>
          <w:szCs w:val="26"/>
        </w:rPr>
        <w:t xml:space="preserve"> </w:t>
      </w:r>
      <w:proofErr w:type="spellStart"/>
      <w:r w:rsidR="0079422B" w:rsidRPr="00E45A3B">
        <w:rPr>
          <w:rFonts w:ascii="Times New Roman" w:hAnsi="Times New Roman" w:cs="Times New Roman"/>
          <w:sz w:val="26"/>
          <w:szCs w:val="26"/>
        </w:rPr>
        <w:t>đồ</w:t>
      </w:r>
      <w:proofErr w:type="spellEnd"/>
      <w:r w:rsidR="0079422B" w:rsidRPr="00E45A3B">
        <w:rPr>
          <w:rFonts w:ascii="Times New Roman" w:hAnsi="Times New Roman" w:cs="Times New Roman"/>
          <w:sz w:val="26"/>
          <w:szCs w:val="26"/>
        </w:rPr>
        <w:t xml:space="preserve"> </w:t>
      </w:r>
      <w:proofErr w:type="spellStart"/>
      <w:r w:rsidR="0079422B" w:rsidRPr="00E45A3B">
        <w:rPr>
          <w:rFonts w:ascii="Times New Roman" w:hAnsi="Times New Roman" w:cs="Times New Roman"/>
          <w:sz w:val="26"/>
          <w:szCs w:val="26"/>
        </w:rPr>
        <w:t>dễ</w:t>
      </w:r>
      <w:proofErr w:type="spellEnd"/>
      <w:r w:rsidR="0079422B"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đọc</w:t>
      </w:r>
      <w:proofErr w:type="spellEnd"/>
      <w:r w:rsidRPr="00E45A3B">
        <w:rPr>
          <w:rFonts w:ascii="Times New Roman" w:hAnsi="Times New Roman" w:cs="Times New Roman"/>
          <w:sz w:val="26"/>
          <w:szCs w:val="26"/>
          <w:lang w:val="vi-VN"/>
        </w:rPr>
        <w:t>.</w:t>
      </w:r>
    </w:p>
    <w:p w14:paraId="2B62C7C7" w14:textId="77777777" w:rsidR="006F7422" w:rsidRPr="009B6913" w:rsidRDefault="0079422B">
      <w:pPr>
        <w:pStyle w:val="Heading2"/>
        <w:rPr>
          <w:rFonts w:ascii="Times New Roman" w:hAnsi="Times New Roman" w:cs="Times New Roman"/>
          <w:color w:val="auto"/>
        </w:rPr>
      </w:pPr>
      <w:bookmarkStart w:id="7" w:name="_Toc232693214"/>
      <w:r w:rsidRPr="009B6913">
        <w:rPr>
          <w:rFonts w:ascii="Times New Roman" w:hAnsi="Times New Roman" w:cs="Times New Roman"/>
          <w:color w:val="auto"/>
        </w:rPr>
        <w:t>3.1. Xu hướng và các giai đoạn biến động</w:t>
      </w:r>
      <w:bookmarkEnd w:id="7"/>
    </w:p>
    <w:p w14:paraId="0796E381" w14:textId="77777777" w:rsidR="006F7422" w:rsidRPr="009B6913" w:rsidRDefault="0079422B">
      <w:pPr>
        <w:spacing w:before="80"/>
        <w:jc w:val="center"/>
        <w:rPr>
          <w:rFonts w:ascii="Times New Roman" w:hAnsi="Times New Roman" w:cs="Times New Roman"/>
        </w:rPr>
      </w:pPr>
      <w:r w:rsidRPr="009B6913">
        <w:rPr>
          <w:rFonts w:ascii="Times New Roman" w:hAnsi="Times New Roman" w:cs="Times New Roman"/>
          <w:noProof/>
        </w:rPr>
        <w:drawing>
          <wp:inline distT="0" distB="0" distL="0" distR="0" wp14:anchorId="16C98853" wp14:editId="4C7FA6D4">
            <wp:extent cx="5623560" cy="3104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rend_mg95_wti.png"/>
                    <pic:cNvPicPr/>
                  </pic:nvPicPr>
                  <pic:blipFill>
                    <a:blip r:embed="rId10"/>
                    <a:stretch>
                      <a:fillRect/>
                    </a:stretch>
                  </pic:blipFill>
                  <pic:spPr>
                    <a:xfrm>
                      <a:off x="0" y="0"/>
                      <a:ext cx="5623560" cy="3104172"/>
                    </a:xfrm>
                    <a:prstGeom prst="rect">
                      <a:avLst/>
                    </a:prstGeom>
                  </pic:spPr>
                </pic:pic>
              </a:graphicData>
            </a:graphic>
          </wp:inline>
        </w:drawing>
      </w:r>
    </w:p>
    <w:p w14:paraId="42A286E8" w14:textId="7DC7B7F7" w:rsidR="006F7422" w:rsidRPr="009B6913" w:rsidRDefault="0079422B">
      <w:pPr>
        <w:pStyle w:val="Caption"/>
        <w:spacing w:after="140"/>
        <w:jc w:val="center"/>
        <w:rPr>
          <w:rFonts w:ascii="Times New Roman" w:hAnsi="Times New Roman" w:cs="Times New Roman"/>
          <w:color w:val="auto"/>
        </w:rPr>
      </w:pPr>
      <w:r w:rsidRPr="009B6913">
        <w:rPr>
          <w:rFonts w:ascii="Times New Roman" w:hAnsi="Times New Roman" w:cs="Times New Roman"/>
          <w:color w:val="auto"/>
        </w:rPr>
        <w:t xml:space="preserve">Hình 3.1. Diễn biến MG95, WTI và Brent giai đoạn 2008-2026. </w:t>
      </w:r>
    </w:p>
    <w:p w14:paraId="701E5136" w14:textId="77777777" w:rsidR="006F7422" w:rsidRPr="00E45A3B" w:rsidRDefault="0079422B">
      <w:pPr>
        <w:ind w:firstLine="397"/>
        <w:rPr>
          <w:rFonts w:ascii="Times New Roman" w:hAnsi="Times New Roman" w:cs="Times New Roman"/>
          <w:sz w:val="26"/>
          <w:szCs w:val="26"/>
        </w:rPr>
      </w:pPr>
      <w:r w:rsidRPr="00E45A3B">
        <w:rPr>
          <w:rFonts w:ascii="Times New Roman" w:hAnsi="Times New Roman" w:cs="Times New Roman"/>
          <w:sz w:val="26"/>
          <w:szCs w:val="26"/>
        </w:rPr>
        <w:t>MG95 và dầu thô có nhiều đoạn tăng giảm cùng chiều. Các giai đoạn 2008, 2014-2016, năm 2020 và 2022 có thay đổi rõ trên biểu đồ. Đoạn cuối dữ liệu năm 2026 xuất hiện mức tăng nhanh, vì vậy sai số ở vùng kiểm tra có thể chịu ảnh hưởng từ thay đổi chế độ giá.</w:t>
      </w:r>
    </w:p>
    <w:p w14:paraId="561E8A23" w14:textId="77777777" w:rsidR="006F7422" w:rsidRPr="009B6913" w:rsidRDefault="0079422B">
      <w:pPr>
        <w:pStyle w:val="Heading2"/>
        <w:rPr>
          <w:rFonts w:ascii="Times New Roman" w:hAnsi="Times New Roman" w:cs="Times New Roman"/>
          <w:color w:val="auto"/>
        </w:rPr>
      </w:pPr>
      <w:bookmarkStart w:id="8" w:name="_Toc232693215"/>
      <w:r w:rsidRPr="009B6913">
        <w:rPr>
          <w:rFonts w:ascii="Times New Roman" w:hAnsi="Times New Roman" w:cs="Times New Roman"/>
          <w:color w:val="auto"/>
        </w:rPr>
        <w:lastRenderedPageBreak/>
        <w:t>3.2. Tương quan giữa các biến</w:t>
      </w:r>
      <w:bookmarkEnd w:id="8"/>
    </w:p>
    <w:p w14:paraId="6CA654ED" w14:textId="77777777" w:rsidR="006F7422" w:rsidRPr="009B6913" w:rsidRDefault="0079422B">
      <w:pPr>
        <w:spacing w:before="80"/>
        <w:jc w:val="center"/>
        <w:rPr>
          <w:rFonts w:ascii="Times New Roman" w:hAnsi="Times New Roman" w:cs="Times New Roman"/>
        </w:rPr>
      </w:pPr>
      <w:r w:rsidRPr="009B6913">
        <w:rPr>
          <w:rFonts w:ascii="Times New Roman" w:hAnsi="Times New Roman" w:cs="Times New Roman"/>
          <w:noProof/>
        </w:rPr>
        <w:drawing>
          <wp:inline distT="0" distB="0" distL="0" distR="0" wp14:anchorId="582FE237" wp14:editId="40063198">
            <wp:extent cx="5166360" cy="43635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_heatmap.png"/>
                    <pic:cNvPicPr/>
                  </pic:nvPicPr>
                  <pic:blipFill>
                    <a:blip r:embed="rId11"/>
                    <a:stretch>
                      <a:fillRect/>
                    </a:stretch>
                  </pic:blipFill>
                  <pic:spPr>
                    <a:xfrm>
                      <a:off x="0" y="0"/>
                      <a:ext cx="5166360" cy="4363534"/>
                    </a:xfrm>
                    <a:prstGeom prst="rect">
                      <a:avLst/>
                    </a:prstGeom>
                  </pic:spPr>
                </pic:pic>
              </a:graphicData>
            </a:graphic>
          </wp:inline>
        </w:drawing>
      </w:r>
    </w:p>
    <w:p w14:paraId="4414FDBC" w14:textId="2256FA29" w:rsidR="006F7422" w:rsidRPr="009B6913" w:rsidRDefault="0079422B">
      <w:pPr>
        <w:pStyle w:val="Caption"/>
        <w:spacing w:after="140"/>
        <w:jc w:val="center"/>
        <w:rPr>
          <w:rFonts w:ascii="Times New Roman" w:hAnsi="Times New Roman" w:cs="Times New Roman"/>
          <w:color w:val="auto"/>
        </w:rPr>
      </w:pPr>
      <w:r w:rsidRPr="009B6913">
        <w:rPr>
          <w:rFonts w:ascii="Times New Roman" w:hAnsi="Times New Roman" w:cs="Times New Roman"/>
          <w:color w:val="auto"/>
        </w:rPr>
        <w:t xml:space="preserve">Hình 3.2. Ma </w:t>
      </w:r>
      <w:proofErr w:type="spellStart"/>
      <w:r w:rsidRPr="009B6913">
        <w:rPr>
          <w:rFonts w:ascii="Times New Roman" w:hAnsi="Times New Roman" w:cs="Times New Roman"/>
          <w:color w:val="auto"/>
        </w:rPr>
        <w:t>trận</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tương</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quan</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giữa</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các</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chuỗi</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giá</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và</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biến</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bên</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ngoài</w:t>
      </w:r>
      <w:proofErr w:type="spellEnd"/>
    </w:p>
    <w:p w14:paraId="7456F607" w14:textId="00E37419" w:rsidR="006F7422" w:rsidRPr="00E45A3B" w:rsidRDefault="0079422B">
      <w:pPr>
        <w:ind w:firstLine="397"/>
        <w:rPr>
          <w:rFonts w:ascii="Times New Roman" w:hAnsi="Times New Roman" w:cs="Times New Roman"/>
          <w:sz w:val="26"/>
          <w:szCs w:val="26"/>
        </w:rPr>
      </w:pPr>
      <w:r w:rsidRPr="00E45A3B">
        <w:rPr>
          <w:rFonts w:ascii="Times New Roman" w:hAnsi="Times New Roman" w:cs="Times New Roman"/>
          <w:sz w:val="26"/>
          <w:szCs w:val="26"/>
        </w:rPr>
        <w:t xml:space="preserve">MG95 tương quan cao với MG92, MG97, Brent và WTI. </w:t>
      </w:r>
      <w:proofErr w:type="spellStart"/>
      <w:r w:rsidRPr="00E45A3B">
        <w:rPr>
          <w:rFonts w:ascii="Times New Roman" w:hAnsi="Times New Roman" w:cs="Times New Roman"/>
          <w:sz w:val="26"/>
          <w:szCs w:val="26"/>
        </w:rPr>
        <w:t>Kết</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quả</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cho</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thấy</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hệ</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số</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tương</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quan</w:t>
      </w:r>
      <w:proofErr w:type="spellEnd"/>
      <w:r w:rsidRPr="00E45A3B">
        <w:rPr>
          <w:rFonts w:ascii="Times New Roman" w:hAnsi="Times New Roman" w:cs="Times New Roman"/>
          <w:sz w:val="26"/>
          <w:szCs w:val="26"/>
        </w:rPr>
        <w:t xml:space="preserve"> của MG95 với MG92 là 0.9988, với BRT DTD là 0.9757 và với WTI là 0.9483. USD Index có tương quan âm, còn GPR có tương quan dương nhưng thấp hơn. Tương quan không khẳng định quan hệ nguyên nhân, nhưng giúp </w:t>
      </w:r>
      <w:proofErr w:type="spellStart"/>
      <w:r w:rsidRPr="00E45A3B">
        <w:rPr>
          <w:rFonts w:ascii="Times New Roman" w:hAnsi="Times New Roman" w:cs="Times New Roman"/>
          <w:sz w:val="26"/>
          <w:szCs w:val="26"/>
        </w:rPr>
        <w:t>chọn</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biến</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đầu</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vào</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để</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thử</w:t>
      </w:r>
      <w:proofErr w:type="spellEnd"/>
      <w:r w:rsidRPr="00E45A3B">
        <w:rPr>
          <w:rFonts w:ascii="Times New Roman" w:hAnsi="Times New Roman" w:cs="Times New Roman"/>
          <w:sz w:val="26"/>
          <w:szCs w:val="26"/>
        </w:rPr>
        <w:t xml:space="preserve"> </w:t>
      </w:r>
      <w:proofErr w:type="spellStart"/>
      <w:r w:rsidRPr="00E45A3B">
        <w:rPr>
          <w:rFonts w:ascii="Times New Roman" w:hAnsi="Times New Roman" w:cs="Times New Roman"/>
          <w:sz w:val="26"/>
          <w:szCs w:val="26"/>
        </w:rPr>
        <w:t>nghiệm</w:t>
      </w:r>
      <w:proofErr w:type="spellEnd"/>
      <w:r w:rsidRPr="00E45A3B">
        <w:rPr>
          <w:rFonts w:ascii="Times New Roman" w:hAnsi="Times New Roman" w:cs="Times New Roman"/>
          <w:sz w:val="26"/>
          <w:szCs w:val="26"/>
        </w:rPr>
        <w:t>.</w:t>
      </w:r>
    </w:p>
    <w:p w14:paraId="4729577D" w14:textId="77777777" w:rsidR="006F7422" w:rsidRPr="009B6913" w:rsidRDefault="0079422B">
      <w:pPr>
        <w:pStyle w:val="Heading2"/>
        <w:rPr>
          <w:rFonts w:ascii="Times New Roman" w:hAnsi="Times New Roman" w:cs="Times New Roman"/>
          <w:color w:val="auto"/>
        </w:rPr>
      </w:pPr>
      <w:bookmarkStart w:id="9" w:name="_Toc232693216"/>
      <w:r w:rsidRPr="009B6913">
        <w:rPr>
          <w:rFonts w:ascii="Times New Roman" w:hAnsi="Times New Roman" w:cs="Times New Roman"/>
          <w:color w:val="auto"/>
        </w:rPr>
        <w:t xml:space="preserve">3.3. Xu </w:t>
      </w:r>
      <w:proofErr w:type="spellStart"/>
      <w:r w:rsidRPr="009B6913">
        <w:rPr>
          <w:rFonts w:ascii="Times New Roman" w:hAnsi="Times New Roman" w:cs="Times New Roman"/>
          <w:color w:val="auto"/>
        </w:rPr>
        <w:t>hướng</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mùa</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vụ</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và</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phần</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dư</w:t>
      </w:r>
      <w:bookmarkEnd w:id="9"/>
      <w:proofErr w:type="spellEnd"/>
    </w:p>
    <w:p w14:paraId="180E3473" w14:textId="77777777" w:rsidR="006F7422" w:rsidRPr="009B6913" w:rsidRDefault="0079422B">
      <w:pPr>
        <w:spacing w:before="80"/>
        <w:jc w:val="center"/>
        <w:rPr>
          <w:rFonts w:ascii="Times New Roman" w:hAnsi="Times New Roman" w:cs="Times New Roman"/>
        </w:rPr>
      </w:pPr>
      <w:r w:rsidRPr="009B6913">
        <w:rPr>
          <w:rFonts w:ascii="Times New Roman" w:hAnsi="Times New Roman" w:cs="Times New Roman"/>
          <w:noProof/>
        </w:rPr>
        <w:drawing>
          <wp:inline distT="0" distB="0" distL="0" distR="0" wp14:anchorId="48A97759" wp14:editId="163A6BF7">
            <wp:extent cx="5972174" cy="2419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composition.png"/>
                    <pic:cNvPicPr/>
                  </pic:nvPicPr>
                  <pic:blipFill>
                    <a:blip r:embed="rId12"/>
                    <a:stretch>
                      <a:fillRect/>
                    </a:stretch>
                  </pic:blipFill>
                  <pic:spPr>
                    <a:xfrm>
                      <a:off x="0" y="0"/>
                      <a:ext cx="6010275" cy="2434785"/>
                    </a:xfrm>
                    <a:prstGeom prst="rect">
                      <a:avLst/>
                    </a:prstGeom>
                  </pic:spPr>
                </pic:pic>
              </a:graphicData>
            </a:graphic>
          </wp:inline>
        </w:drawing>
      </w:r>
    </w:p>
    <w:p w14:paraId="73FED1AD" w14:textId="091FC1B5" w:rsidR="006F7422" w:rsidRPr="009B6913" w:rsidRDefault="0079422B">
      <w:pPr>
        <w:pStyle w:val="Caption"/>
        <w:spacing w:after="140"/>
        <w:jc w:val="center"/>
        <w:rPr>
          <w:rFonts w:ascii="Times New Roman" w:hAnsi="Times New Roman" w:cs="Times New Roman"/>
          <w:color w:val="auto"/>
        </w:rPr>
      </w:pPr>
      <w:r w:rsidRPr="009B6913">
        <w:rPr>
          <w:rFonts w:ascii="Times New Roman" w:hAnsi="Times New Roman" w:cs="Times New Roman"/>
          <w:color w:val="auto"/>
        </w:rPr>
        <w:t xml:space="preserve">Hình 3.3. Phân </w:t>
      </w:r>
      <w:proofErr w:type="spellStart"/>
      <w:r w:rsidRPr="009B6913">
        <w:rPr>
          <w:rFonts w:ascii="Times New Roman" w:hAnsi="Times New Roman" w:cs="Times New Roman"/>
          <w:color w:val="auto"/>
        </w:rPr>
        <w:t>rã</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chuỗi</w:t>
      </w:r>
      <w:proofErr w:type="spellEnd"/>
      <w:r w:rsidRPr="009B6913">
        <w:rPr>
          <w:rFonts w:ascii="Times New Roman" w:hAnsi="Times New Roman" w:cs="Times New Roman"/>
          <w:color w:val="auto"/>
        </w:rPr>
        <w:t xml:space="preserve"> MG95 </w:t>
      </w:r>
      <w:proofErr w:type="spellStart"/>
      <w:r w:rsidRPr="009B6913">
        <w:rPr>
          <w:rFonts w:ascii="Times New Roman" w:hAnsi="Times New Roman" w:cs="Times New Roman"/>
          <w:color w:val="auto"/>
        </w:rPr>
        <w:t>thành</w:t>
      </w:r>
      <w:proofErr w:type="spellEnd"/>
      <w:r w:rsidRPr="009B6913">
        <w:rPr>
          <w:rFonts w:ascii="Times New Roman" w:hAnsi="Times New Roman" w:cs="Times New Roman"/>
          <w:color w:val="auto"/>
        </w:rPr>
        <w:t xml:space="preserve"> xu </w:t>
      </w:r>
      <w:proofErr w:type="spellStart"/>
      <w:r w:rsidRPr="009B6913">
        <w:rPr>
          <w:rFonts w:ascii="Times New Roman" w:hAnsi="Times New Roman" w:cs="Times New Roman"/>
          <w:color w:val="auto"/>
        </w:rPr>
        <w:t>hướng</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mùa</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vụ</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và</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phần</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dư</w:t>
      </w:r>
      <w:proofErr w:type="spellEnd"/>
      <w:r w:rsidRPr="009B6913">
        <w:rPr>
          <w:rFonts w:ascii="Times New Roman" w:hAnsi="Times New Roman" w:cs="Times New Roman"/>
          <w:color w:val="auto"/>
        </w:rPr>
        <w:t>.</w:t>
      </w:r>
    </w:p>
    <w:p w14:paraId="11BED901" w14:textId="77777777" w:rsidR="006F7422" w:rsidRPr="00E45A3B" w:rsidRDefault="0079422B">
      <w:pPr>
        <w:ind w:firstLine="397"/>
        <w:rPr>
          <w:rFonts w:ascii="Times New Roman" w:hAnsi="Times New Roman" w:cs="Times New Roman"/>
          <w:sz w:val="26"/>
          <w:szCs w:val="26"/>
        </w:rPr>
      </w:pPr>
      <w:r w:rsidRPr="00E45A3B">
        <w:rPr>
          <w:rFonts w:ascii="Times New Roman" w:hAnsi="Times New Roman" w:cs="Times New Roman"/>
          <w:sz w:val="26"/>
          <w:szCs w:val="26"/>
        </w:rPr>
        <w:lastRenderedPageBreak/>
        <w:t>Thành phần xu hướng thay đổi qua nhiều giai đoạn. Thành phần mùa vụ theo 52 tuần có biên độ nhỏ hơn so với xu hướng và các thay đổi bất thường. Phần dư tăng rõ ở một số giai đoạn, cho thấy mô hình chỉ dựa vào xu hướng và mùa vụ sẽ khó mô tả toàn bộ biến động.</w:t>
      </w:r>
    </w:p>
    <w:p w14:paraId="6197B847" w14:textId="77777777" w:rsidR="006F7422" w:rsidRPr="009B6913" w:rsidRDefault="0079422B">
      <w:pPr>
        <w:pStyle w:val="Heading2"/>
        <w:rPr>
          <w:rFonts w:ascii="Times New Roman" w:hAnsi="Times New Roman" w:cs="Times New Roman"/>
          <w:color w:val="auto"/>
        </w:rPr>
      </w:pPr>
      <w:bookmarkStart w:id="10" w:name="_Toc232693217"/>
      <w:r w:rsidRPr="009B6913">
        <w:rPr>
          <w:rFonts w:ascii="Times New Roman" w:hAnsi="Times New Roman" w:cs="Times New Roman"/>
          <w:color w:val="auto"/>
        </w:rPr>
        <w:t>3.4. Tính dừng</w:t>
      </w:r>
      <w:bookmarkEnd w:id="10"/>
    </w:p>
    <w:p w14:paraId="14856F7C" w14:textId="77777777" w:rsidR="006F7422" w:rsidRPr="009B6913" w:rsidRDefault="0079422B">
      <w:pPr>
        <w:spacing w:before="80"/>
        <w:jc w:val="center"/>
        <w:rPr>
          <w:rFonts w:ascii="Times New Roman" w:hAnsi="Times New Roman" w:cs="Times New Roman"/>
        </w:rPr>
      </w:pPr>
      <w:r w:rsidRPr="009B6913">
        <w:rPr>
          <w:rFonts w:ascii="Times New Roman" w:hAnsi="Times New Roman" w:cs="Times New Roman"/>
          <w:noProof/>
        </w:rPr>
        <w:drawing>
          <wp:inline distT="0" distB="0" distL="0" distR="0" wp14:anchorId="4B695418" wp14:editId="22CBF30A">
            <wp:extent cx="5623560" cy="2469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df_test.png"/>
                    <pic:cNvPicPr/>
                  </pic:nvPicPr>
                  <pic:blipFill>
                    <a:blip r:embed="rId13"/>
                    <a:stretch>
                      <a:fillRect/>
                    </a:stretch>
                  </pic:blipFill>
                  <pic:spPr>
                    <a:xfrm>
                      <a:off x="0" y="0"/>
                      <a:ext cx="5623560" cy="2469340"/>
                    </a:xfrm>
                    <a:prstGeom prst="rect">
                      <a:avLst/>
                    </a:prstGeom>
                  </pic:spPr>
                </pic:pic>
              </a:graphicData>
            </a:graphic>
          </wp:inline>
        </w:drawing>
      </w:r>
    </w:p>
    <w:p w14:paraId="5E12ACE8" w14:textId="60517477" w:rsidR="006F7422" w:rsidRPr="009B6913" w:rsidRDefault="0079422B">
      <w:pPr>
        <w:pStyle w:val="Caption"/>
        <w:spacing w:after="140"/>
        <w:jc w:val="center"/>
        <w:rPr>
          <w:rFonts w:ascii="Times New Roman" w:hAnsi="Times New Roman" w:cs="Times New Roman"/>
          <w:color w:val="auto"/>
        </w:rPr>
      </w:pPr>
      <w:r w:rsidRPr="009B6913">
        <w:rPr>
          <w:rFonts w:ascii="Times New Roman" w:hAnsi="Times New Roman" w:cs="Times New Roman"/>
          <w:color w:val="auto"/>
        </w:rPr>
        <w:t xml:space="preserve">Hình 3.4. </w:t>
      </w:r>
      <w:proofErr w:type="spellStart"/>
      <w:r w:rsidRPr="009B6913">
        <w:rPr>
          <w:rFonts w:ascii="Times New Roman" w:hAnsi="Times New Roman" w:cs="Times New Roman"/>
          <w:color w:val="auto"/>
        </w:rPr>
        <w:t>Chuỗi</w:t>
      </w:r>
      <w:proofErr w:type="spellEnd"/>
      <w:r w:rsidRPr="009B6913">
        <w:rPr>
          <w:rFonts w:ascii="Times New Roman" w:hAnsi="Times New Roman" w:cs="Times New Roman"/>
          <w:color w:val="auto"/>
        </w:rPr>
        <w:t xml:space="preserve"> MG95 </w:t>
      </w:r>
      <w:proofErr w:type="spellStart"/>
      <w:r w:rsidRPr="009B6913">
        <w:rPr>
          <w:rFonts w:ascii="Times New Roman" w:hAnsi="Times New Roman" w:cs="Times New Roman"/>
          <w:color w:val="auto"/>
        </w:rPr>
        <w:t>trước</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và</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sau</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sai</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phân</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bậc</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một</w:t>
      </w:r>
      <w:proofErr w:type="spellEnd"/>
    </w:p>
    <w:p w14:paraId="0D80175A" w14:textId="77777777" w:rsidR="006F7422" w:rsidRPr="00E45A3B" w:rsidRDefault="0079422B">
      <w:pPr>
        <w:ind w:firstLine="397"/>
        <w:rPr>
          <w:rFonts w:ascii="Times New Roman" w:hAnsi="Times New Roman" w:cs="Times New Roman"/>
          <w:sz w:val="26"/>
          <w:szCs w:val="26"/>
        </w:rPr>
      </w:pPr>
      <w:r w:rsidRPr="00E45A3B">
        <w:rPr>
          <w:rFonts w:ascii="Times New Roman" w:hAnsi="Times New Roman" w:cs="Times New Roman"/>
          <w:sz w:val="26"/>
          <w:szCs w:val="26"/>
        </w:rPr>
        <w:t>Kiểm định ADF cho chuỗi MG95 gốc có thống kê -3.1961 và p-value 0.0202. Sau sai phân bậc một, p-value gần 0. Kết quả này hỗ trợ việc dùng sai phân trong ARIMA, SARIMA và ARIMAX. Việc kiểm tra thêm biểu đồ vẫn cần thiết vì chuỗi có các đoạn thay đổi mức giá.</w:t>
      </w:r>
    </w:p>
    <w:p w14:paraId="060C8DB9" w14:textId="77777777" w:rsidR="006F7422" w:rsidRPr="009B6913" w:rsidRDefault="0079422B">
      <w:pPr>
        <w:pStyle w:val="Heading2"/>
        <w:rPr>
          <w:rFonts w:ascii="Times New Roman" w:hAnsi="Times New Roman" w:cs="Times New Roman"/>
          <w:color w:val="auto"/>
        </w:rPr>
      </w:pPr>
      <w:bookmarkStart w:id="11" w:name="_Toc232693218"/>
      <w:r w:rsidRPr="009B6913">
        <w:rPr>
          <w:rFonts w:ascii="Times New Roman" w:hAnsi="Times New Roman" w:cs="Times New Roman"/>
          <w:color w:val="auto"/>
        </w:rPr>
        <w:t>3.5. Tự tương quan và độ trễ</w:t>
      </w:r>
      <w:bookmarkEnd w:id="11"/>
    </w:p>
    <w:p w14:paraId="2AA5A443" w14:textId="77777777" w:rsidR="006F7422" w:rsidRPr="009B6913" w:rsidRDefault="0079422B">
      <w:pPr>
        <w:spacing w:before="80"/>
        <w:jc w:val="center"/>
        <w:rPr>
          <w:rFonts w:ascii="Times New Roman" w:hAnsi="Times New Roman" w:cs="Times New Roman"/>
        </w:rPr>
      </w:pPr>
      <w:r w:rsidRPr="009B6913">
        <w:rPr>
          <w:rFonts w:ascii="Times New Roman" w:hAnsi="Times New Roman" w:cs="Times New Roman"/>
          <w:noProof/>
        </w:rPr>
        <w:drawing>
          <wp:inline distT="0" distB="0" distL="0" distR="0" wp14:anchorId="053783B4" wp14:editId="3DC4454A">
            <wp:extent cx="5623560" cy="1834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cf_pacf.png"/>
                    <pic:cNvPicPr/>
                  </pic:nvPicPr>
                  <pic:blipFill>
                    <a:blip r:embed="rId14"/>
                    <a:stretch>
                      <a:fillRect/>
                    </a:stretch>
                  </pic:blipFill>
                  <pic:spPr>
                    <a:xfrm>
                      <a:off x="0" y="0"/>
                      <a:ext cx="5623560" cy="1834436"/>
                    </a:xfrm>
                    <a:prstGeom prst="rect">
                      <a:avLst/>
                    </a:prstGeom>
                  </pic:spPr>
                </pic:pic>
              </a:graphicData>
            </a:graphic>
          </wp:inline>
        </w:drawing>
      </w:r>
    </w:p>
    <w:p w14:paraId="2F9B5EB4" w14:textId="71E988B5" w:rsidR="006F7422" w:rsidRPr="009B6913" w:rsidRDefault="0079422B">
      <w:pPr>
        <w:pStyle w:val="Caption"/>
        <w:spacing w:after="140"/>
        <w:jc w:val="center"/>
        <w:rPr>
          <w:rFonts w:ascii="Times New Roman" w:hAnsi="Times New Roman" w:cs="Times New Roman"/>
          <w:color w:val="auto"/>
        </w:rPr>
      </w:pPr>
      <w:r w:rsidRPr="009B6913">
        <w:rPr>
          <w:rFonts w:ascii="Times New Roman" w:hAnsi="Times New Roman" w:cs="Times New Roman"/>
          <w:color w:val="auto"/>
        </w:rPr>
        <w:t xml:space="preserve">Hình 3.5. ACF và PACF của MG95. </w:t>
      </w:r>
    </w:p>
    <w:p w14:paraId="768CFA5A" w14:textId="77777777" w:rsidR="006F7422" w:rsidRPr="00E45A3B" w:rsidRDefault="0079422B">
      <w:pPr>
        <w:ind w:firstLine="397"/>
        <w:rPr>
          <w:rFonts w:ascii="Times New Roman" w:hAnsi="Times New Roman" w:cs="Times New Roman"/>
          <w:sz w:val="26"/>
          <w:szCs w:val="26"/>
        </w:rPr>
      </w:pPr>
      <w:r w:rsidRPr="00E45A3B">
        <w:rPr>
          <w:rFonts w:ascii="Times New Roman" w:hAnsi="Times New Roman" w:cs="Times New Roman"/>
          <w:sz w:val="26"/>
          <w:szCs w:val="26"/>
        </w:rPr>
        <w:t>ACF giảm chậm, cho thấy giá hiện tại liên hệ với nhiều giá trị trước đó. PACF nổi bật ở các độ trễ đầu. Từ kết quả này, nhóm tạo các đặc trưng lag 1, 2, 3, 5, 7, 14 và 30 ngày, đồng thời để mô hình thống kê tự học cấu trúc trễ phù hợp.</w:t>
      </w:r>
    </w:p>
    <w:p w14:paraId="196D3C2B" w14:textId="77777777" w:rsidR="006F7422" w:rsidRPr="009B6913" w:rsidRDefault="0079422B">
      <w:pPr>
        <w:pStyle w:val="Heading2"/>
        <w:rPr>
          <w:rFonts w:ascii="Times New Roman" w:hAnsi="Times New Roman" w:cs="Times New Roman"/>
          <w:color w:val="auto"/>
        </w:rPr>
      </w:pPr>
      <w:bookmarkStart w:id="12" w:name="_Toc232693219"/>
      <w:r w:rsidRPr="009B6913">
        <w:rPr>
          <w:rFonts w:ascii="Times New Roman" w:hAnsi="Times New Roman" w:cs="Times New Roman"/>
          <w:color w:val="auto"/>
        </w:rPr>
        <w:lastRenderedPageBreak/>
        <w:t>3.6. Độ trễ của biến bên ngoài</w:t>
      </w:r>
      <w:bookmarkEnd w:id="12"/>
    </w:p>
    <w:p w14:paraId="0EA9FFA3" w14:textId="77777777" w:rsidR="006F7422" w:rsidRPr="009B6913" w:rsidRDefault="0079422B">
      <w:pPr>
        <w:spacing w:before="80"/>
        <w:jc w:val="center"/>
        <w:rPr>
          <w:rFonts w:ascii="Times New Roman" w:hAnsi="Times New Roman" w:cs="Times New Roman"/>
        </w:rPr>
      </w:pPr>
      <w:r w:rsidRPr="009B6913">
        <w:rPr>
          <w:rFonts w:ascii="Times New Roman" w:hAnsi="Times New Roman" w:cs="Times New Roman"/>
          <w:noProof/>
        </w:rPr>
        <w:drawing>
          <wp:inline distT="0" distB="0" distL="0" distR="0" wp14:anchorId="2DA30ADD" wp14:editId="62E49819">
            <wp:extent cx="5623560" cy="17250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ross_correlation.png"/>
                    <pic:cNvPicPr/>
                  </pic:nvPicPr>
                  <pic:blipFill>
                    <a:blip r:embed="rId15"/>
                    <a:stretch>
                      <a:fillRect/>
                    </a:stretch>
                  </pic:blipFill>
                  <pic:spPr>
                    <a:xfrm>
                      <a:off x="0" y="0"/>
                      <a:ext cx="5623560" cy="1725062"/>
                    </a:xfrm>
                    <a:prstGeom prst="rect">
                      <a:avLst/>
                    </a:prstGeom>
                  </pic:spPr>
                </pic:pic>
              </a:graphicData>
            </a:graphic>
          </wp:inline>
        </w:drawing>
      </w:r>
    </w:p>
    <w:p w14:paraId="2AC0C4AB" w14:textId="2FEDD385" w:rsidR="006F7422" w:rsidRPr="009B6913" w:rsidRDefault="0079422B">
      <w:pPr>
        <w:pStyle w:val="Caption"/>
        <w:spacing w:after="140"/>
        <w:jc w:val="center"/>
        <w:rPr>
          <w:rFonts w:ascii="Times New Roman" w:hAnsi="Times New Roman" w:cs="Times New Roman"/>
          <w:color w:val="auto"/>
        </w:rPr>
      </w:pPr>
      <w:r w:rsidRPr="009B6913">
        <w:rPr>
          <w:rFonts w:ascii="Times New Roman" w:hAnsi="Times New Roman" w:cs="Times New Roman"/>
          <w:color w:val="auto"/>
        </w:rPr>
        <w:t xml:space="preserve">Hình 3.6. </w:t>
      </w:r>
      <w:proofErr w:type="spellStart"/>
      <w:r w:rsidRPr="009B6913">
        <w:rPr>
          <w:rFonts w:ascii="Times New Roman" w:hAnsi="Times New Roman" w:cs="Times New Roman"/>
          <w:color w:val="auto"/>
        </w:rPr>
        <w:t>Tương</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quan</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trễ</w:t>
      </w:r>
      <w:proofErr w:type="spellEnd"/>
      <w:r w:rsidRPr="009B6913">
        <w:rPr>
          <w:rFonts w:ascii="Times New Roman" w:hAnsi="Times New Roman" w:cs="Times New Roman"/>
          <w:color w:val="auto"/>
        </w:rPr>
        <w:t xml:space="preserve"> </w:t>
      </w:r>
      <w:proofErr w:type="spellStart"/>
      <w:r w:rsidRPr="009B6913">
        <w:rPr>
          <w:rFonts w:ascii="Times New Roman" w:hAnsi="Times New Roman" w:cs="Times New Roman"/>
          <w:color w:val="auto"/>
        </w:rPr>
        <w:t>của</w:t>
      </w:r>
      <w:proofErr w:type="spellEnd"/>
      <w:r w:rsidRPr="009B6913">
        <w:rPr>
          <w:rFonts w:ascii="Times New Roman" w:hAnsi="Times New Roman" w:cs="Times New Roman"/>
          <w:color w:val="auto"/>
        </w:rPr>
        <w:t xml:space="preserve"> USD Index </w:t>
      </w:r>
      <w:proofErr w:type="spellStart"/>
      <w:r w:rsidRPr="009B6913">
        <w:rPr>
          <w:rFonts w:ascii="Times New Roman" w:hAnsi="Times New Roman" w:cs="Times New Roman"/>
          <w:color w:val="auto"/>
        </w:rPr>
        <w:t>và</w:t>
      </w:r>
      <w:proofErr w:type="spellEnd"/>
      <w:r w:rsidRPr="009B6913">
        <w:rPr>
          <w:rFonts w:ascii="Times New Roman" w:hAnsi="Times New Roman" w:cs="Times New Roman"/>
          <w:color w:val="auto"/>
        </w:rPr>
        <w:t xml:space="preserve"> GPR </w:t>
      </w:r>
      <w:proofErr w:type="spellStart"/>
      <w:r w:rsidRPr="009B6913">
        <w:rPr>
          <w:rFonts w:ascii="Times New Roman" w:hAnsi="Times New Roman" w:cs="Times New Roman"/>
          <w:color w:val="auto"/>
        </w:rPr>
        <w:t>với</w:t>
      </w:r>
      <w:proofErr w:type="spellEnd"/>
      <w:r w:rsidRPr="009B6913">
        <w:rPr>
          <w:rFonts w:ascii="Times New Roman" w:hAnsi="Times New Roman" w:cs="Times New Roman"/>
          <w:color w:val="auto"/>
        </w:rPr>
        <w:t xml:space="preserve"> MG95</w:t>
      </w:r>
    </w:p>
    <w:p w14:paraId="40458D4B" w14:textId="77777777" w:rsidR="006F7422" w:rsidRPr="00E45A3B" w:rsidRDefault="0079422B">
      <w:pPr>
        <w:ind w:firstLine="397"/>
        <w:rPr>
          <w:rFonts w:ascii="Times New Roman" w:hAnsi="Times New Roman" w:cs="Times New Roman"/>
          <w:sz w:val="26"/>
          <w:szCs w:val="26"/>
        </w:rPr>
      </w:pPr>
      <w:r w:rsidRPr="00E45A3B">
        <w:rPr>
          <w:rFonts w:ascii="Times New Roman" w:hAnsi="Times New Roman" w:cs="Times New Roman"/>
          <w:sz w:val="26"/>
          <w:szCs w:val="26"/>
        </w:rPr>
        <w:t>Trong phạm vi 0-20 ngày, USD Index có độ trễ nổi bật tại 1 ngày với tương quan -0.4296; GPR nổi bật tại 6 ngày với tương quan 0.1644. Các giá trị này được dùng để hiểu dữ liệu và gợi ý đặc trưng trễ, không được xem là bằng chứng về tác động trực tiếp.</w:t>
      </w:r>
    </w:p>
    <w:p w14:paraId="474A406D" w14:textId="77777777" w:rsidR="006F7422" w:rsidRPr="009B6913" w:rsidRDefault="0079422B">
      <w:pPr>
        <w:pStyle w:val="Heading2"/>
        <w:rPr>
          <w:rFonts w:ascii="Times New Roman" w:hAnsi="Times New Roman" w:cs="Times New Roman"/>
          <w:color w:val="auto"/>
        </w:rPr>
      </w:pPr>
      <w:bookmarkStart w:id="13" w:name="_Toc232693220"/>
      <w:r w:rsidRPr="009B6913">
        <w:rPr>
          <w:rFonts w:ascii="Times New Roman" w:hAnsi="Times New Roman" w:cs="Times New Roman"/>
          <w:color w:val="auto"/>
        </w:rPr>
        <w:t>3.7. Điểm bất thường và bối cảnh sự kiện</w:t>
      </w:r>
      <w:bookmarkEnd w:id="13"/>
    </w:p>
    <w:p w14:paraId="069668B2" w14:textId="77777777" w:rsidR="006F7422" w:rsidRPr="009B6913" w:rsidRDefault="0079422B">
      <w:pPr>
        <w:spacing w:before="80"/>
        <w:jc w:val="center"/>
        <w:rPr>
          <w:rFonts w:ascii="Times New Roman" w:hAnsi="Times New Roman" w:cs="Times New Roman"/>
        </w:rPr>
      </w:pPr>
      <w:r w:rsidRPr="009B6913">
        <w:rPr>
          <w:rFonts w:ascii="Times New Roman" w:hAnsi="Times New Roman" w:cs="Times New Roman"/>
          <w:noProof/>
        </w:rPr>
        <w:drawing>
          <wp:inline distT="0" distB="0" distL="0" distR="0" wp14:anchorId="76ABF2C9" wp14:editId="3D8E04F4">
            <wp:extent cx="5623560" cy="3099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nomaly_gpr.png"/>
                    <pic:cNvPicPr/>
                  </pic:nvPicPr>
                  <pic:blipFill>
                    <a:blip r:embed="rId16"/>
                    <a:stretch>
                      <a:fillRect/>
                    </a:stretch>
                  </pic:blipFill>
                  <pic:spPr>
                    <a:xfrm>
                      <a:off x="0" y="0"/>
                      <a:ext cx="5623560" cy="3099980"/>
                    </a:xfrm>
                    <a:prstGeom prst="rect">
                      <a:avLst/>
                    </a:prstGeom>
                  </pic:spPr>
                </pic:pic>
              </a:graphicData>
            </a:graphic>
          </wp:inline>
        </w:drawing>
      </w:r>
    </w:p>
    <w:p w14:paraId="533B38FF" w14:textId="51D86A6F" w:rsidR="006F7422" w:rsidRPr="009B6913" w:rsidRDefault="0079422B">
      <w:pPr>
        <w:pStyle w:val="Caption"/>
        <w:spacing w:after="140"/>
        <w:jc w:val="center"/>
        <w:rPr>
          <w:rFonts w:ascii="Times New Roman" w:hAnsi="Times New Roman" w:cs="Times New Roman"/>
          <w:color w:val="auto"/>
        </w:rPr>
      </w:pPr>
      <w:r w:rsidRPr="009B6913">
        <w:rPr>
          <w:rFonts w:ascii="Times New Roman" w:hAnsi="Times New Roman" w:cs="Times New Roman"/>
          <w:color w:val="auto"/>
        </w:rPr>
        <w:t xml:space="preserve">Hình 3.7. Điểm bất thường của MG95 và chỉ số GPR. </w:t>
      </w:r>
    </w:p>
    <w:p w14:paraId="220681A7" w14:textId="76780B59"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t xml:space="preserve">Theo </w:t>
      </w:r>
      <w:proofErr w:type="spellStart"/>
      <w:r w:rsidRPr="00E911B5">
        <w:rPr>
          <w:rFonts w:ascii="Times New Roman" w:hAnsi="Times New Roman" w:cs="Times New Roman"/>
          <w:sz w:val="26"/>
          <w:szCs w:val="26"/>
        </w:rPr>
        <w:t>ngưỡng</w:t>
      </w:r>
      <w:proofErr w:type="spellEnd"/>
      <w:r w:rsidRPr="00E911B5">
        <w:rPr>
          <w:rFonts w:ascii="Times New Roman" w:hAnsi="Times New Roman" w:cs="Times New Roman"/>
          <w:sz w:val="26"/>
          <w:szCs w:val="26"/>
        </w:rPr>
        <w:t xml:space="preserve"> IQR, </w:t>
      </w:r>
      <w:proofErr w:type="spellStart"/>
      <w:r w:rsidRPr="00E911B5">
        <w:rPr>
          <w:rFonts w:ascii="Times New Roman" w:hAnsi="Times New Roman" w:cs="Times New Roman"/>
          <w:sz w:val="26"/>
          <w:szCs w:val="26"/>
        </w:rPr>
        <w:t>chuỗi</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có</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một</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điểm</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vượt</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ngưỡng</w:t>
      </w:r>
      <w:proofErr w:type="spellEnd"/>
      <w:r w:rsidRPr="00E911B5">
        <w:rPr>
          <w:rFonts w:ascii="Times New Roman" w:hAnsi="Times New Roman" w:cs="Times New Roman"/>
          <w:sz w:val="26"/>
          <w:szCs w:val="26"/>
        </w:rPr>
        <w:t xml:space="preserve"> trên. Biểu đồ cũng đánh dấu các giai đoạn thị trường thay đổi như khủng hoảng 2008, dư cung 2014-2016, Covid-19 và xung đột Nga-Ukraine. Những giai đoạn này giải thích vì sao RMSE có thể tăng nhanh hơn MAE: một số ngày có sai số lớn hơn phần còn lại.</w:t>
      </w:r>
    </w:p>
    <w:p w14:paraId="6EA8B689" w14:textId="77777777" w:rsidR="006F7422" w:rsidRPr="009B6913" w:rsidRDefault="0079422B">
      <w:pPr>
        <w:pStyle w:val="Heading1"/>
        <w:rPr>
          <w:rFonts w:ascii="Times New Roman" w:hAnsi="Times New Roman" w:cs="Times New Roman"/>
          <w:color w:val="auto"/>
        </w:rPr>
      </w:pPr>
      <w:bookmarkStart w:id="14" w:name="_Toc232693221"/>
      <w:r w:rsidRPr="009B6913">
        <w:rPr>
          <w:rFonts w:ascii="Times New Roman" w:hAnsi="Times New Roman" w:cs="Times New Roman"/>
          <w:color w:val="auto"/>
        </w:rPr>
        <w:t>4. TIỀN XỬ LÝ VÀ XÂY DỰNG ĐẶC TRƯNG</w:t>
      </w:r>
      <w:bookmarkEnd w:id="14"/>
    </w:p>
    <w:p w14:paraId="596FA1ED" w14:textId="77777777" w:rsidR="006F7422" w:rsidRPr="009B6913" w:rsidRDefault="0079422B">
      <w:pPr>
        <w:pStyle w:val="Heading2"/>
        <w:rPr>
          <w:rFonts w:ascii="Times New Roman" w:hAnsi="Times New Roman" w:cs="Times New Roman"/>
          <w:color w:val="auto"/>
        </w:rPr>
      </w:pPr>
      <w:bookmarkStart w:id="15" w:name="_Toc232693222"/>
      <w:r w:rsidRPr="009B6913">
        <w:rPr>
          <w:rFonts w:ascii="Times New Roman" w:hAnsi="Times New Roman" w:cs="Times New Roman"/>
          <w:color w:val="auto"/>
        </w:rPr>
        <w:t>4.1. Chia dữ liệu theo thời gian</w:t>
      </w:r>
      <w:bookmarkEnd w:id="15"/>
    </w:p>
    <w:p w14:paraId="2AA3DA30" w14:textId="26697B8E"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t xml:space="preserve">Dữ liệu được chia theo thứ tự 80% huấn luyện, 10% kiểm định và 10% kiểm tra. Cách chia này giữ nguyên thứ tự quá khứ - tương lai và tránh rò rỉ dữ liệu. Trong EDA, </w:t>
      </w:r>
      <w:proofErr w:type="spellStart"/>
      <w:r w:rsidRPr="00E911B5">
        <w:rPr>
          <w:rFonts w:ascii="Times New Roman" w:hAnsi="Times New Roman" w:cs="Times New Roman"/>
          <w:sz w:val="26"/>
          <w:szCs w:val="26"/>
        </w:rPr>
        <w:t>sau</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khi</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tạo</w:t>
      </w:r>
      <w:proofErr w:type="spellEnd"/>
      <w:r w:rsidRPr="00E911B5">
        <w:rPr>
          <w:rFonts w:ascii="Times New Roman" w:hAnsi="Times New Roman" w:cs="Times New Roman"/>
          <w:sz w:val="26"/>
          <w:szCs w:val="26"/>
        </w:rPr>
        <w:t xml:space="preserve"> lag và rolling, bảng dùng cho mô hình còn 4.619 dòng và 52 cột.</w:t>
      </w:r>
    </w:p>
    <w:p w14:paraId="6AF63C26" w14:textId="77777777" w:rsidR="006F7422" w:rsidRPr="009B6913" w:rsidRDefault="0079422B">
      <w:pPr>
        <w:pStyle w:val="Heading2"/>
        <w:rPr>
          <w:rFonts w:ascii="Times New Roman" w:hAnsi="Times New Roman" w:cs="Times New Roman"/>
          <w:color w:val="auto"/>
        </w:rPr>
      </w:pPr>
      <w:bookmarkStart w:id="16" w:name="_Toc232693223"/>
      <w:r w:rsidRPr="009B6913">
        <w:rPr>
          <w:rFonts w:ascii="Times New Roman" w:hAnsi="Times New Roman" w:cs="Times New Roman"/>
          <w:color w:val="auto"/>
        </w:rPr>
        <w:lastRenderedPageBreak/>
        <w:t>4.2. Các nhóm đặc trưng</w:t>
      </w:r>
      <w:bookmarkEnd w:id="16"/>
    </w:p>
    <w:tbl>
      <w:tblPr>
        <w:tblStyle w:val="TableGrid"/>
        <w:tblW w:w="0" w:type="auto"/>
        <w:jc w:val="center"/>
        <w:shd w:val="clear" w:color="auto" w:fill="FFFFFF" w:themeFill="background1"/>
        <w:tblLayout w:type="fixed"/>
        <w:tblLook w:val="04A0" w:firstRow="1" w:lastRow="0" w:firstColumn="1" w:lastColumn="0" w:noHBand="0" w:noVBand="1"/>
      </w:tblPr>
      <w:tblGrid>
        <w:gridCol w:w="2494"/>
        <w:gridCol w:w="6010"/>
      </w:tblGrid>
      <w:tr w:rsidR="009B6913" w:rsidRPr="00E911B5" w14:paraId="70EB12D0" w14:textId="77777777" w:rsidTr="009B6913">
        <w:trPr>
          <w:tblHeader/>
          <w:jc w:val="center"/>
        </w:trPr>
        <w:tc>
          <w:tcPr>
            <w:tcW w:w="2494" w:type="dxa"/>
            <w:shd w:val="clear" w:color="auto" w:fill="FFFFFF" w:themeFill="background1"/>
            <w:tcMar>
              <w:top w:w="80" w:type="dxa"/>
              <w:left w:w="90" w:type="dxa"/>
              <w:bottom w:w="80" w:type="dxa"/>
              <w:right w:w="90" w:type="dxa"/>
            </w:tcMar>
            <w:vAlign w:val="center"/>
          </w:tcPr>
          <w:p w14:paraId="036E806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Nhóm đặc trưng</w:t>
            </w:r>
          </w:p>
        </w:tc>
        <w:tc>
          <w:tcPr>
            <w:tcW w:w="6010" w:type="dxa"/>
            <w:shd w:val="clear" w:color="auto" w:fill="FFFFFF" w:themeFill="background1"/>
            <w:tcMar>
              <w:top w:w="80" w:type="dxa"/>
              <w:left w:w="90" w:type="dxa"/>
              <w:bottom w:w="80" w:type="dxa"/>
              <w:right w:w="90" w:type="dxa"/>
            </w:tcMar>
            <w:vAlign w:val="center"/>
          </w:tcPr>
          <w:p w14:paraId="4140E05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Ví dụ và mục đích</w:t>
            </w:r>
          </w:p>
        </w:tc>
      </w:tr>
      <w:tr w:rsidR="009B6913" w:rsidRPr="00E911B5" w14:paraId="69F8291A" w14:textId="77777777" w:rsidTr="009B6913">
        <w:trPr>
          <w:jc w:val="center"/>
        </w:trPr>
        <w:tc>
          <w:tcPr>
            <w:tcW w:w="2494" w:type="dxa"/>
            <w:shd w:val="clear" w:color="auto" w:fill="FFFFFF" w:themeFill="background1"/>
            <w:tcMar>
              <w:top w:w="80" w:type="dxa"/>
              <w:left w:w="90" w:type="dxa"/>
              <w:bottom w:w="80" w:type="dxa"/>
              <w:right w:w="90" w:type="dxa"/>
            </w:tcMar>
            <w:vAlign w:val="center"/>
          </w:tcPr>
          <w:p w14:paraId="053DB206"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Độ</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trễ</w:t>
            </w:r>
            <w:proofErr w:type="spellEnd"/>
          </w:p>
        </w:tc>
        <w:tc>
          <w:tcPr>
            <w:tcW w:w="6010" w:type="dxa"/>
            <w:shd w:val="clear" w:color="auto" w:fill="FFFFFF" w:themeFill="background1"/>
            <w:tcMar>
              <w:top w:w="80" w:type="dxa"/>
              <w:left w:w="90" w:type="dxa"/>
              <w:bottom w:w="80" w:type="dxa"/>
              <w:right w:w="90" w:type="dxa"/>
            </w:tcMar>
            <w:vAlign w:val="center"/>
          </w:tcPr>
          <w:p w14:paraId="2AE3386B"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Lag 1, 2, 3, 5, 7, 14, 30 ngày; đưa lịch sử gần vào mô hình.</w:t>
            </w:r>
          </w:p>
        </w:tc>
      </w:tr>
      <w:tr w:rsidR="009B6913" w:rsidRPr="00E911B5" w14:paraId="3AD8F1A8" w14:textId="77777777" w:rsidTr="009B6913">
        <w:trPr>
          <w:jc w:val="center"/>
        </w:trPr>
        <w:tc>
          <w:tcPr>
            <w:tcW w:w="2494" w:type="dxa"/>
            <w:shd w:val="clear" w:color="auto" w:fill="FFFFFF" w:themeFill="background1"/>
            <w:tcMar>
              <w:top w:w="80" w:type="dxa"/>
              <w:left w:w="90" w:type="dxa"/>
              <w:bottom w:w="80" w:type="dxa"/>
              <w:right w:w="90" w:type="dxa"/>
            </w:tcMar>
            <w:vAlign w:val="center"/>
          </w:tcPr>
          <w:p w14:paraId="704DA82E"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 xml:space="preserve">Trung </w:t>
            </w:r>
            <w:proofErr w:type="spellStart"/>
            <w:r w:rsidRPr="00E911B5">
              <w:rPr>
                <w:rFonts w:ascii="Times New Roman" w:hAnsi="Times New Roman" w:cs="Times New Roman"/>
                <w:sz w:val="26"/>
                <w:szCs w:val="26"/>
              </w:rPr>
              <w:t>bình</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và</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độ</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biến</w:t>
            </w:r>
            <w:proofErr w:type="spellEnd"/>
            <w:r w:rsidRPr="00E911B5">
              <w:rPr>
                <w:rFonts w:ascii="Times New Roman" w:hAnsi="Times New Roman" w:cs="Times New Roman"/>
                <w:sz w:val="26"/>
                <w:szCs w:val="26"/>
              </w:rPr>
              <w:t xml:space="preserve"> động</w:t>
            </w:r>
          </w:p>
        </w:tc>
        <w:tc>
          <w:tcPr>
            <w:tcW w:w="6010" w:type="dxa"/>
            <w:shd w:val="clear" w:color="auto" w:fill="FFFFFF" w:themeFill="background1"/>
            <w:tcMar>
              <w:top w:w="80" w:type="dxa"/>
              <w:left w:w="90" w:type="dxa"/>
              <w:bottom w:w="80" w:type="dxa"/>
              <w:right w:w="90" w:type="dxa"/>
            </w:tcMar>
            <w:vAlign w:val="center"/>
          </w:tcPr>
          <w:p w14:paraId="6E39CF77"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Rolling mean/std 7 và 30 ngày; mô tả xu hướng ngắn và mức dao động.</w:t>
            </w:r>
          </w:p>
        </w:tc>
      </w:tr>
      <w:tr w:rsidR="009B6913" w:rsidRPr="00E911B5" w14:paraId="36254A05" w14:textId="77777777" w:rsidTr="009B6913">
        <w:trPr>
          <w:jc w:val="center"/>
        </w:trPr>
        <w:tc>
          <w:tcPr>
            <w:tcW w:w="2494" w:type="dxa"/>
            <w:shd w:val="clear" w:color="auto" w:fill="FFFFFF" w:themeFill="background1"/>
            <w:tcMar>
              <w:top w:w="80" w:type="dxa"/>
              <w:left w:w="90" w:type="dxa"/>
              <w:bottom w:w="80" w:type="dxa"/>
              <w:right w:w="90" w:type="dxa"/>
            </w:tcMar>
            <w:vAlign w:val="center"/>
          </w:tcPr>
          <w:p w14:paraId="2FBB8363"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Tỷ</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lệ</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thay</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đổi</w:t>
            </w:r>
            <w:proofErr w:type="spellEnd"/>
          </w:p>
        </w:tc>
        <w:tc>
          <w:tcPr>
            <w:tcW w:w="6010" w:type="dxa"/>
            <w:shd w:val="clear" w:color="auto" w:fill="FFFFFF" w:themeFill="background1"/>
            <w:tcMar>
              <w:top w:w="80" w:type="dxa"/>
              <w:left w:w="90" w:type="dxa"/>
              <w:bottom w:w="80" w:type="dxa"/>
              <w:right w:w="90" w:type="dxa"/>
            </w:tcMar>
            <w:vAlign w:val="center"/>
          </w:tcPr>
          <w:p w14:paraId="47AC402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ROC 7 và 30 ngày; mô tả tốc độ thay đổi giá.</w:t>
            </w:r>
          </w:p>
        </w:tc>
      </w:tr>
      <w:tr w:rsidR="009B6913" w:rsidRPr="00E911B5" w14:paraId="374C1F0A" w14:textId="77777777" w:rsidTr="009B6913">
        <w:trPr>
          <w:jc w:val="center"/>
        </w:trPr>
        <w:tc>
          <w:tcPr>
            <w:tcW w:w="2494" w:type="dxa"/>
            <w:shd w:val="clear" w:color="auto" w:fill="FFFFFF" w:themeFill="background1"/>
            <w:tcMar>
              <w:top w:w="80" w:type="dxa"/>
              <w:left w:w="90" w:type="dxa"/>
              <w:bottom w:w="80" w:type="dxa"/>
              <w:right w:w="90" w:type="dxa"/>
            </w:tcMar>
            <w:vAlign w:val="center"/>
          </w:tcPr>
          <w:p w14:paraId="4F956A59"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Chênh</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lệch</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giá</w:t>
            </w:r>
            <w:proofErr w:type="spellEnd"/>
          </w:p>
        </w:tc>
        <w:tc>
          <w:tcPr>
            <w:tcW w:w="6010" w:type="dxa"/>
            <w:shd w:val="clear" w:color="auto" w:fill="FFFFFF" w:themeFill="background1"/>
            <w:tcMar>
              <w:top w:w="80" w:type="dxa"/>
              <w:left w:w="90" w:type="dxa"/>
              <w:bottom w:w="80" w:type="dxa"/>
              <w:right w:w="90" w:type="dxa"/>
            </w:tcMar>
            <w:vAlign w:val="center"/>
          </w:tcPr>
          <w:p w14:paraId="321DAB9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Crack Spread và Brent-WTI Spread; mô tả quan hệ giữa các chuỗi.</w:t>
            </w:r>
          </w:p>
        </w:tc>
      </w:tr>
      <w:tr w:rsidR="009B6913" w:rsidRPr="00E911B5" w14:paraId="31787026" w14:textId="77777777" w:rsidTr="009B6913">
        <w:trPr>
          <w:jc w:val="center"/>
        </w:trPr>
        <w:tc>
          <w:tcPr>
            <w:tcW w:w="2494" w:type="dxa"/>
            <w:shd w:val="clear" w:color="auto" w:fill="FFFFFF" w:themeFill="background1"/>
            <w:tcMar>
              <w:top w:w="80" w:type="dxa"/>
              <w:left w:w="90" w:type="dxa"/>
              <w:bottom w:w="80" w:type="dxa"/>
              <w:right w:w="90" w:type="dxa"/>
            </w:tcMar>
            <w:vAlign w:val="center"/>
          </w:tcPr>
          <w:p w14:paraId="7E4F870A"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Thời</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gian</w:t>
            </w:r>
            <w:proofErr w:type="spellEnd"/>
          </w:p>
        </w:tc>
        <w:tc>
          <w:tcPr>
            <w:tcW w:w="6010" w:type="dxa"/>
            <w:shd w:val="clear" w:color="auto" w:fill="FFFFFF" w:themeFill="background1"/>
            <w:tcMar>
              <w:top w:w="80" w:type="dxa"/>
              <w:left w:w="90" w:type="dxa"/>
              <w:bottom w:w="80" w:type="dxa"/>
              <w:right w:w="90" w:type="dxa"/>
            </w:tcMar>
            <w:vAlign w:val="center"/>
          </w:tcPr>
          <w:p w14:paraId="4BFC849E"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Tháng, quý, ngày trong tuần và biểu diễn sin/cos.</w:t>
            </w:r>
          </w:p>
        </w:tc>
      </w:tr>
      <w:tr w:rsidR="009B6913" w:rsidRPr="00E911B5" w14:paraId="74F7EDDB" w14:textId="77777777" w:rsidTr="009B6913">
        <w:trPr>
          <w:jc w:val="center"/>
        </w:trPr>
        <w:tc>
          <w:tcPr>
            <w:tcW w:w="2494" w:type="dxa"/>
            <w:shd w:val="clear" w:color="auto" w:fill="FFFFFF" w:themeFill="background1"/>
            <w:tcMar>
              <w:top w:w="80" w:type="dxa"/>
              <w:left w:w="90" w:type="dxa"/>
              <w:bottom w:w="80" w:type="dxa"/>
              <w:right w:w="90" w:type="dxa"/>
            </w:tcMar>
            <w:vAlign w:val="center"/>
          </w:tcPr>
          <w:p w14:paraId="747337F8"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 xml:space="preserve">Tin </w:t>
            </w:r>
            <w:proofErr w:type="spellStart"/>
            <w:r w:rsidRPr="00E911B5">
              <w:rPr>
                <w:rFonts w:ascii="Times New Roman" w:hAnsi="Times New Roman" w:cs="Times New Roman"/>
                <w:sz w:val="26"/>
                <w:szCs w:val="26"/>
              </w:rPr>
              <w:t>tức</w:t>
            </w:r>
            <w:proofErr w:type="spellEnd"/>
          </w:p>
        </w:tc>
        <w:tc>
          <w:tcPr>
            <w:tcW w:w="6010" w:type="dxa"/>
            <w:shd w:val="clear" w:color="auto" w:fill="FFFFFF" w:themeFill="background1"/>
            <w:tcMar>
              <w:top w:w="80" w:type="dxa"/>
              <w:left w:w="90" w:type="dxa"/>
              <w:bottom w:w="80" w:type="dxa"/>
              <w:right w:w="90" w:type="dxa"/>
            </w:tcMar>
            <w:vAlign w:val="center"/>
          </w:tcPr>
          <w:p w14:paraId="033720F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Số lượng tin, cảm xúc, cường độ và tổng theo cửa sổ 3, 7, 14 ngày.</w:t>
            </w:r>
          </w:p>
        </w:tc>
      </w:tr>
      <w:tr w:rsidR="009B6913" w:rsidRPr="00E911B5" w14:paraId="662C32B6" w14:textId="77777777" w:rsidTr="009B6913">
        <w:trPr>
          <w:jc w:val="center"/>
        </w:trPr>
        <w:tc>
          <w:tcPr>
            <w:tcW w:w="2494" w:type="dxa"/>
            <w:shd w:val="clear" w:color="auto" w:fill="FFFFFF" w:themeFill="background1"/>
            <w:tcMar>
              <w:top w:w="80" w:type="dxa"/>
              <w:left w:w="90" w:type="dxa"/>
              <w:bottom w:w="80" w:type="dxa"/>
              <w:right w:w="90" w:type="dxa"/>
            </w:tcMar>
            <w:vAlign w:val="center"/>
          </w:tcPr>
          <w:p w14:paraId="666CD3C2"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Ngày</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đổi</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giá</w:t>
            </w:r>
            <w:proofErr w:type="spellEnd"/>
          </w:p>
        </w:tc>
        <w:tc>
          <w:tcPr>
            <w:tcW w:w="6010" w:type="dxa"/>
            <w:shd w:val="clear" w:color="auto" w:fill="FFFFFF" w:themeFill="background1"/>
            <w:tcMar>
              <w:top w:w="80" w:type="dxa"/>
              <w:left w:w="90" w:type="dxa"/>
              <w:bottom w:w="80" w:type="dxa"/>
              <w:right w:w="90" w:type="dxa"/>
            </w:tcMar>
            <w:vAlign w:val="center"/>
          </w:tcPr>
          <w:p w14:paraId="7804AB4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Số ngày từ lần đổi giá, mức đổi gần nhất và biến đánh dấu ngày đổi giá.</w:t>
            </w:r>
          </w:p>
        </w:tc>
      </w:tr>
    </w:tbl>
    <w:p w14:paraId="48A261A2" w14:textId="77777777" w:rsidR="006F7422" w:rsidRPr="00E911B5" w:rsidRDefault="006F7422">
      <w:pPr>
        <w:spacing w:after="0"/>
        <w:rPr>
          <w:rFonts w:ascii="Times New Roman" w:hAnsi="Times New Roman" w:cs="Times New Roman"/>
          <w:sz w:val="26"/>
          <w:szCs w:val="26"/>
        </w:rPr>
      </w:pPr>
    </w:p>
    <w:p w14:paraId="188864D0" w14:textId="0113928C" w:rsidR="006F7422" w:rsidRPr="00E911B5" w:rsidRDefault="0079422B">
      <w:pPr>
        <w:ind w:firstLine="397"/>
        <w:rPr>
          <w:rFonts w:ascii="Times New Roman" w:hAnsi="Times New Roman" w:cs="Times New Roman"/>
          <w:sz w:val="26"/>
          <w:szCs w:val="26"/>
        </w:rPr>
      </w:pPr>
      <w:proofErr w:type="spellStart"/>
      <w:r w:rsidRPr="00E911B5">
        <w:rPr>
          <w:rFonts w:ascii="Times New Roman" w:hAnsi="Times New Roman" w:cs="Times New Roman"/>
          <w:sz w:val="26"/>
          <w:szCs w:val="26"/>
        </w:rPr>
        <w:t>Các</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đặc</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trưng</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được</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tạo</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trong</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bộ</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nhớ</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khi</w:t>
      </w:r>
      <w:proofErr w:type="spellEnd"/>
      <w:r w:rsidR="00DE1D0E" w:rsidRPr="00E911B5">
        <w:rPr>
          <w:rFonts w:ascii="Times New Roman" w:hAnsi="Times New Roman" w:cs="Times New Roman"/>
          <w:sz w:val="26"/>
          <w:szCs w:val="26"/>
          <w:lang w:val="vi-VN"/>
        </w:rPr>
        <w:t xml:space="preserve"> </w:t>
      </w:r>
      <w:proofErr w:type="spellStart"/>
      <w:r w:rsidRPr="00E911B5">
        <w:rPr>
          <w:rFonts w:ascii="Times New Roman" w:hAnsi="Times New Roman" w:cs="Times New Roman"/>
          <w:sz w:val="26"/>
          <w:szCs w:val="26"/>
        </w:rPr>
        <w:t>chạy</w:t>
      </w:r>
      <w:proofErr w:type="spellEnd"/>
      <w:r w:rsidRPr="00E911B5">
        <w:rPr>
          <w:rFonts w:ascii="Times New Roman" w:hAnsi="Times New Roman" w:cs="Times New Roman"/>
          <w:sz w:val="26"/>
          <w:szCs w:val="26"/>
        </w:rPr>
        <w:t>. File dữ liệu gốc chỉ được đọc; kết quả được ghi sang thư mục results.</w:t>
      </w:r>
    </w:p>
    <w:p w14:paraId="439034B0" w14:textId="77777777" w:rsidR="006F7422" w:rsidRPr="009B6913" w:rsidRDefault="0079422B">
      <w:pPr>
        <w:pStyle w:val="Heading1"/>
        <w:rPr>
          <w:rFonts w:ascii="Times New Roman" w:hAnsi="Times New Roman" w:cs="Times New Roman"/>
          <w:color w:val="auto"/>
        </w:rPr>
      </w:pPr>
      <w:bookmarkStart w:id="17" w:name="_Toc232693224"/>
      <w:r w:rsidRPr="009B6913">
        <w:rPr>
          <w:rFonts w:ascii="Times New Roman" w:hAnsi="Times New Roman" w:cs="Times New Roman"/>
          <w:color w:val="auto"/>
        </w:rPr>
        <w:t>5. CÁC MÔ HÌNH ĐÃ HUẤN LUYỆN</w:t>
      </w:r>
      <w:bookmarkEnd w:id="17"/>
    </w:p>
    <w:tbl>
      <w:tblPr>
        <w:tblStyle w:val="TableGrid"/>
        <w:tblW w:w="0" w:type="auto"/>
        <w:jc w:val="center"/>
        <w:shd w:val="clear" w:color="auto" w:fill="FFFFFF" w:themeFill="background1"/>
        <w:tblLayout w:type="fixed"/>
        <w:tblLook w:val="04A0" w:firstRow="1" w:lastRow="0" w:firstColumn="1" w:lastColumn="0" w:noHBand="0" w:noVBand="1"/>
      </w:tblPr>
      <w:tblGrid>
        <w:gridCol w:w="3061"/>
        <w:gridCol w:w="5443"/>
      </w:tblGrid>
      <w:tr w:rsidR="009B6913" w:rsidRPr="009B6913" w14:paraId="21AAEF42" w14:textId="77777777" w:rsidTr="009B6913">
        <w:trPr>
          <w:tblHeader/>
          <w:jc w:val="center"/>
        </w:trPr>
        <w:tc>
          <w:tcPr>
            <w:tcW w:w="3061" w:type="dxa"/>
            <w:shd w:val="clear" w:color="auto" w:fill="FFFFFF" w:themeFill="background1"/>
            <w:tcMar>
              <w:top w:w="80" w:type="dxa"/>
              <w:left w:w="90" w:type="dxa"/>
              <w:bottom w:w="80" w:type="dxa"/>
              <w:right w:w="90" w:type="dxa"/>
            </w:tcMar>
            <w:vAlign w:val="center"/>
          </w:tcPr>
          <w:p w14:paraId="0E42157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Mô hình</w:t>
            </w:r>
          </w:p>
        </w:tc>
        <w:tc>
          <w:tcPr>
            <w:tcW w:w="5443" w:type="dxa"/>
            <w:shd w:val="clear" w:color="auto" w:fill="FFFFFF" w:themeFill="background1"/>
            <w:tcMar>
              <w:top w:w="80" w:type="dxa"/>
              <w:left w:w="90" w:type="dxa"/>
              <w:bottom w:w="80" w:type="dxa"/>
              <w:right w:w="90" w:type="dxa"/>
            </w:tcMar>
            <w:vAlign w:val="center"/>
          </w:tcPr>
          <w:p w14:paraId="183E1B5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Vai trò trong thí nghiệm</w:t>
            </w:r>
          </w:p>
        </w:tc>
      </w:tr>
      <w:tr w:rsidR="009B6913" w:rsidRPr="009B6913" w14:paraId="7E5AA79E" w14:textId="77777777" w:rsidTr="009B6913">
        <w:trPr>
          <w:jc w:val="center"/>
        </w:trPr>
        <w:tc>
          <w:tcPr>
            <w:tcW w:w="3061" w:type="dxa"/>
            <w:shd w:val="clear" w:color="auto" w:fill="FFFFFF" w:themeFill="background1"/>
            <w:tcMar>
              <w:top w:w="80" w:type="dxa"/>
              <w:left w:w="90" w:type="dxa"/>
              <w:bottom w:w="80" w:type="dxa"/>
              <w:right w:w="90" w:type="dxa"/>
            </w:tcMar>
            <w:vAlign w:val="center"/>
          </w:tcPr>
          <w:p w14:paraId="35A981FB"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SARIMA</w:t>
            </w:r>
          </w:p>
        </w:tc>
        <w:tc>
          <w:tcPr>
            <w:tcW w:w="5443" w:type="dxa"/>
            <w:shd w:val="clear" w:color="auto" w:fill="FFFFFF" w:themeFill="background1"/>
            <w:tcMar>
              <w:top w:w="80" w:type="dxa"/>
              <w:left w:w="90" w:type="dxa"/>
              <w:bottom w:w="80" w:type="dxa"/>
              <w:right w:w="90" w:type="dxa"/>
            </w:tcMar>
            <w:vAlign w:val="center"/>
          </w:tcPr>
          <w:p w14:paraId="42EC4D3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Mô hình chuỗi thời gian có sai phân và thành phần mùa vụ.</w:t>
            </w:r>
          </w:p>
        </w:tc>
      </w:tr>
      <w:tr w:rsidR="009B6913" w:rsidRPr="009B6913" w14:paraId="11AC82D6" w14:textId="77777777" w:rsidTr="009B6913">
        <w:trPr>
          <w:jc w:val="center"/>
        </w:trPr>
        <w:tc>
          <w:tcPr>
            <w:tcW w:w="3061" w:type="dxa"/>
            <w:shd w:val="clear" w:color="auto" w:fill="FFFFFF" w:themeFill="background1"/>
            <w:tcMar>
              <w:top w:w="80" w:type="dxa"/>
              <w:left w:w="90" w:type="dxa"/>
              <w:bottom w:w="80" w:type="dxa"/>
              <w:right w:w="90" w:type="dxa"/>
            </w:tcMar>
            <w:vAlign w:val="center"/>
          </w:tcPr>
          <w:p w14:paraId="76DD4F88"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ARIMAX</w:t>
            </w:r>
          </w:p>
        </w:tc>
        <w:tc>
          <w:tcPr>
            <w:tcW w:w="5443" w:type="dxa"/>
            <w:shd w:val="clear" w:color="auto" w:fill="FFFFFF" w:themeFill="background1"/>
            <w:tcMar>
              <w:top w:w="80" w:type="dxa"/>
              <w:left w:w="90" w:type="dxa"/>
              <w:bottom w:w="80" w:type="dxa"/>
              <w:right w:w="90" w:type="dxa"/>
            </w:tcMar>
            <w:vAlign w:val="center"/>
          </w:tcPr>
          <w:p w14:paraId="23410D6B"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ARIMA có thêm biến ngoại sinh như WTI, Brent, USD Index và GPR.</w:t>
            </w:r>
          </w:p>
        </w:tc>
      </w:tr>
      <w:tr w:rsidR="009B6913" w:rsidRPr="009B6913" w14:paraId="203C72D7" w14:textId="77777777" w:rsidTr="009B6913">
        <w:trPr>
          <w:jc w:val="center"/>
        </w:trPr>
        <w:tc>
          <w:tcPr>
            <w:tcW w:w="3061" w:type="dxa"/>
            <w:shd w:val="clear" w:color="auto" w:fill="FFFFFF" w:themeFill="background1"/>
            <w:tcMar>
              <w:top w:w="80" w:type="dxa"/>
              <w:left w:w="90" w:type="dxa"/>
              <w:bottom w:w="80" w:type="dxa"/>
              <w:right w:w="90" w:type="dxa"/>
            </w:tcMar>
            <w:vAlign w:val="center"/>
          </w:tcPr>
          <w:p w14:paraId="222411BA"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Ridge (Linear)</w:t>
            </w:r>
          </w:p>
        </w:tc>
        <w:tc>
          <w:tcPr>
            <w:tcW w:w="5443" w:type="dxa"/>
            <w:shd w:val="clear" w:color="auto" w:fill="FFFFFF" w:themeFill="background1"/>
            <w:tcMar>
              <w:top w:w="80" w:type="dxa"/>
              <w:left w:w="90" w:type="dxa"/>
              <w:bottom w:w="80" w:type="dxa"/>
              <w:right w:w="90" w:type="dxa"/>
            </w:tcMar>
            <w:vAlign w:val="center"/>
          </w:tcPr>
          <w:p w14:paraId="5CC8D91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Hồi quy tuyến tính có điều chuẩn, dùng bộ đặc trưng đã tạo.</w:t>
            </w:r>
          </w:p>
        </w:tc>
      </w:tr>
      <w:tr w:rsidR="009B6913" w:rsidRPr="009B6913" w14:paraId="72D6E9BD" w14:textId="77777777" w:rsidTr="009B6913">
        <w:trPr>
          <w:jc w:val="center"/>
        </w:trPr>
        <w:tc>
          <w:tcPr>
            <w:tcW w:w="3061" w:type="dxa"/>
            <w:shd w:val="clear" w:color="auto" w:fill="FFFFFF" w:themeFill="background1"/>
            <w:tcMar>
              <w:top w:w="80" w:type="dxa"/>
              <w:left w:w="90" w:type="dxa"/>
              <w:bottom w:w="80" w:type="dxa"/>
              <w:right w:w="90" w:type="dxa"/>
            </w:tcMar>
            <w:vAlign w:val="center"/>
          </w:tcPr>
          <w:p w14:paraId="4A0E59C7"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LightGBM</w:t>
            </w:r>
            <w:proofErr w:type="spellEnd"/>
          </w:p>
        </w:tc>
        <w:tc>
          <w:tcPr>
            <w:tcW w:w="5443" w:type="dxa"/>
            <w:shd w:val="clear" w:color="auto" w:fill="FFFFFF" w:themeFill="background1"/>
            <w:tcMar>
              <w:top w:w="80" w:type="dxa"/>
              <w:left w:w="90" w:type="dxa"/>
              <w:bottom w:w="80" w:type="dxa"/>
              <w:right w:w="90" w:type="dxa"/>
            </w:tcMar>
            <w:vAlign w:val="center"/>
          </w:tcPr>
          <w:p w14:paraId="2396FF90"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Mô hình cây tăng cường, học quan hệ phi tuyến giữa các đặc trưng.</w:t>
            </w:r>
          </w:p>
        </w:tc>
      </w:tr>
      <w:tr w:rsidR="009B6913" w:rsidRPr="009B6913" w14:paraId="4A1F3EB5" w14:textId="77777777" w:rsidTr="009B6913">
        <w:trPr>
          <w:jc w:val="center"/>
        </w:trPr>
        <w:tc>
          <w:tcPr>
            <w:tcW w:w="3061" w:type="dxa"/>
            <w:shd w:val="clear" w:color="auto" w:fill="FFFFFF" w:themeFill="background1"/>
            <w:tcMar>
              <w:top w:w="80" w:type="dxa"/>
              <w:left w:w="90" w:type="dxa"/>
              <w:bottom w:w="80" w:type="dxa"/>
              <w:right w:w="90" w:type="dxa"/>
            </w:tcMar>
            <w:vAlign w:val="center"/>
          </w:tcPr>
          <w:p w14:paraId="39D1DADE"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LSTM</w:t>
            </w:r>
          </w:p>
        </w:tc>
        <w:tc>
          <w:tcPr>
            <w:tcW w:w="5443" w:type="dxa"/>
            <w:shd w:val="clear" w:color="auto" w:fill="FFFFFF" w:themeFill="background1"/>
            <w:tcMar>
              <w:top w:w="80" w:type="dxa"/>
              <w:left w:w="90" w:type="dxa"/>
              <w:bottom w:w="80" w:type="dxa"/>
              <w:right w:w="90" w:type="dxa"/>
            </w:tcMar>
            <w:vAlign w:val="center"/>
          </w:tcPr>
          <w:p w14:paraId="42C63D0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Mạng nơ-ron tuần tự, nhận cửa sổ dữ liệu quá khứ.</w:t>
            </w:r>
          </w:p>
        </w:tc>
      </w:tr>
      <w:tr w:rsidR="009B6913" w:rsidRPr="009B6913" w14:paraId="396393CF" w14:textId="77777777" w:rsidTr="009B6913">
        <w:trPr>
          <w:jc w:val="center"/>
        </w:trPr>
        <w:tc>
          <w:tcPr>
            <w:tcW w:w="3061" w:type="dxa"/>
            <w:shd w:val="clear" w:color="auto" w:fill="FFFFFF" w:themeFill="background1"/>
            <w:tcMar>
              <w:top w:w="80" w:type="dxa"/>
              <w:left w:w="90" w:type="dxa"/>
              <w:bottom w:w="80" w:type="dxa"/>
              <w:right w:w="90" w:type="dxa"/>
            </w:tcMar>
            <w:vAlign w:val="center"/>
          </w:tcPr>
          <w:p w14:paraId="2BB57C73"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iTransformer</w:t>
            </w:r>
            <w:proofErr w:type="spellEnd"/>
          </w:p>
        </w:tc>
        <w:tc>
          <w:tcPr>
            <w:tcW w:w="5443" w:type="dxa"/>
            <w:shd w:val="clear" w:color="auto" w:fill="FFFFFF" w:themeFill="background1"/>
            <w:tcMar>
              <w:top w:w="80" w:type="dxa"/>
              <w:left w:w="90" w:type="dxa"/>
              <w:bottom w:w="80" w:type="dxa"/>
              <w:right w:w="90" w:type="dxa"/>
            </w:tcMar>
            <w:vAlign w:val="center"/>
          </w:tcPr>
          <w:p w14:paraId="6C74015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Mô hình Transformer cho dữ liệu chuỗi thời gian đa biến.</w:t>
            </w:r>
          </w:p>
        </w:tc>
      </w:tr>
      <w:tr w:rsidR="009B6913" w:rsidRPr="009B6913" w14:paraId="7CE6248A" w14:textId="77777777" w:rsidTr="009B6913">
        <w:trPr>
          <w:jc w:val="center"/>
        </w:trPr>
        <w:tc>
          <w:tcPr>
            <w:tcW w:w="3061" w:type="dxa"/>
            <w:shd w:val="clear" w:color="auto" w:fill="FFFFFF" w:themeFill="background1"/>
            <w:tcMar>
              <w:top w:w="80" w:type="dxa"/>
              <w:left w:w="90" w:type="dxa"/>
              <w:bottom w:w="80" w:type="dxa"/>
              <w:right w:w="90" w:type="dxa"/>
            </w:tcMar>
            <w:vAlign w:val="center"/>
          </w:tcPr>
          <w:p w14:paraId="3C2A5121"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lastRenderedPageBreak/>
              <w:t>GUMNet</w:t>
            </w:r>
            <w:proofErr w:type="spellEnd"/>
            <w:r w:rsidRPr="00E911B5">
              <w:rPr>
                <w:rFonts w:ascii="Times New Roman" w:hAnsi="Times New Roman" w:cs="Times New Roman"/>
                <w:sz w:val="26"/>
                <w:szCs w:val="26"/>
              </w:rPr>
              <w:t>-Lite</w:t>
            </w:r>
          </w:p>
        </w:tc>
        <w:tc>
          <w:tcPr>
            <w:tcW w:w="5443" w:type="dxa"/>
            <w:shd w:val="clear" w:color="auto" w:fill="FFFFFF" w:themeFill="background1"/>
            <w:tcMar>
              <w:top w:w="80" w:type="dxa"/>
              <w:left w:w="90" w:type="dxa"/>
              <w:bottom w:w="80" w:type="dxa"/>
              <w:right w:w="90" w:type="dxa"/>
            </w:tcMar>
            <w:vAlign w:val="center"/>
          </w:tcPr>
          <w:p w14:paraId="3E772C2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Phiên bản gọn của GUMNet trong dự án.</w:t>
            </w:r>
          </w:p>
        </w:tc>
      </w:tr>
      <w:tr w:rsidR="009B6913" w:rsidRPr="009B6913" w14:paraId="1BD8D26B" w14:textId="77777777" w:rsidTr="009B6913">
        <w:trPr>
          <w:jc w:val="center"/>
        </w:trPr>
        <w:tc>
          <w:tcPr>
            <w:tcW w:w="3061" w:type="dxa"/>
            <w:shd w:val="clear" w:color="auto" w:fill="FFFFFF" w:themeFill="background1"/>
            <w:tcMar>
              <w:top w:w="80" w:type="dxa"/>
              <w:left w:w="90" w:type="dxa"/>
              <w:bottom w:w="80" w:type="dxa"/>
              <w:right w:w="90" w:type="dxa"/>
            </w:tcMar>
            <w:vAlign w:val="center"/>
          </w:tcPr>
          <w:p w14:paraId="2414C7CF"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GUMNet</w:t>
            </w:r>
            <w:proofErr w:type="spellEnd"/>
            <w:r w:rsidRPr="00E911B5">
              <w:rPr>
                <w:rFonts w:ascii="Times New Roman" w:hAnsi="Times New Roman" w:cs="Times New Roman"/>
                <w:sz w:val="26"/>
                <w:szCs w:val="26"/>
              </w:rPr>
              <w:t>-Ultra</w:t>
            </w:r>
          </w:p>
        </w:tc>
        <w:tc>
          <w:tcPr>
            <w:tcW w:w="5443" w:type="dxa"/>
            <w:shd w:val="clear" w:color="auto" w:fill="FFFFFF" w:themeFill="background1"/>
            <w:tcMar>
              <w:top w:w="80" w:type="dxa"/>
              <w:left w:w="90" w:type="dxa"/>
              <w:bottom w:w="80" w:type="dxa"/>
              <w:right w:w="90" w:type="dxa"/>
            </w:tcMar>
            <w:vAlign w:val="center"/>
          </w:tcPr>
          <w:p w14:paraId="4C42057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Phiên bản có cấu hình lớn hơn của GUMNet.</w:t>
            </w:r>
          </w:p>
        </w:tc>
      </w:tr>
      <w:tr w:rsidR="009B6913" w:rsidRPr="009B6913" w14:paraId="14E81ACC" w14:textId="77777777" w:rsidTr="009B6913">
        <w:trPr>
          <w:jc w:val="center"/>
        </w:trPr>
        <w:tc>
          <w:tcPr>
            <w:tcW w:w="3061" w:type="dxa"/>
            <w:shd w:val="clear" w:color="auto" w:fill="FFFFFF" w:themeFill="background1"/>
            <w:tcMar>
              <w:top w:w="80" w:type="dxa"/>
              <w:left w:w="90" w:type="dxa"/>
              <w:bottom w:w="80" w:type="dxa"/>
              <w:right w:w="90" w:type="dxa"/>
            </w:tcMar>
            <w:vAlign w:val="center"/>
          </w:tcPr>
          <w:p w14:paraId="680D1614"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Jump-Gated ARIMAX-</w:t>
            </w:r>
            <w:proofErr w:type="spellStart"/>
            <w:r w:rsidRPr="00E911B5">
              <w:rPr>
                <w:rFonts w:ascii="Times New Roman" w:hAnsi="Times New Roman" w:cs="Times New Roman"/>
                <w:sz w:val="26"/>
                <w:szCs w:val="26"/>
              </w:rPr>
              <w:t>CatBoost</w:t>
            </w:r>
            <w:proofErr w:type="spellEnd"/>
          </w:p>
        </w:tc>
        <w:tc>
          <w:tcPr>
            <w:tcW w:w="5443" w:type="dxa"/>
            <w:shd w:val="clear" w:color="auto" w:fill="FFFFFF" w:themeFill="background1"/>
            <w:tcMar>
              <w:top w:w="80" w:type="dxa"/>
              <w:left w:w="90" w:type="dxa"/>
              <w:bottom w:w="80" w:type="dxa"/>
              <w:right w:w="90" w:type="dxa"/>
            </w:tcMar>
            <w:vAlign w:val="center"/>
          </w:tcPr>
          <w:p w14:paraId="5914FAD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ARIMAX tạo dự báo nền; CatBoost học phần sai số còn lại và điều chỉnh khi có tín hiệu đổi giá.</w:t>
            </w:r>
          </w:p>
        </w:tc>
      </w:tr>
    </w:tbl>
    <w:p w14:paraId="2758ADEC" w14:textId="77777777" w:rsidR="006F7422" w:rsidRPr="009B6913" w:rsidRDefault="006F7422">
      <w:pPr>
        <w:spacing w:after="0"/>
        <w:rPr>
          <w:rFonts w:ascii="Times New Roman" w:hAnsi="Times New Roman" w:cs="Times New Roman"/>
        </w:rPr>
      </w:pPr>
    </w:p>
    <w:p w14:paraId="1014F7DA" w14:textId="77777777" w:rsidR="006F7422" w:rsidRPr="009B6913" w:rsidRDefault="0079422B">
      <w:pPr>
        <w:pStyle w:val="Heading2"/>
        <w:rPr>
          <w:rFonts w:ascii="Times New Roman" w:hAnsi="Times New Roman" w:cs="Times New Roman"/>
          <w:color w:val="auto"/>
        </w:rPr>
      </w:pPr>
      <w:bookmarkStart w:id="18" w:name="_Toc232693225"/>
      <w:r w:rsidRPr="009B6913">
        <w:rPr>
          <w:rFonts w:ascii="Times New Roman" w:hAnsi="Times New Roman" w:cs="Times New Roman"/>
          <w:color w:val="auto"/>
        </w:rPr>
        <w:t>5.1. Cách hoạt động của mô hình kết hợp</w:t>
      </w:r>
      <w:bookmarkEnd w:id="18"/>
    </w:p>
    <w:p w14:paraId="0F7513C1"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Bước 1: ARIMAX dự báo giá nền từ chuỗi quá khứ và biến ngoại sinh.</w:t>
      </w:r>
    </w:p>
    <w:p w14:paraId="19839760"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Bước 2: Tính phần chênh lệch giữa giá thật và dự báo ARIMAX trên dữ liệu huấn luyện.</w:t>
      </w:r>
    </w:p>
    <w:p w14:paraId="6853038E"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Bước 3: CatBoost học phần chênh lệch bằng đặc trưng thị trường, tin tức và trạng thái đổi giá.</w:t>
      </w:r>
    </w:p>
    <w:p w14:paraId="53BC5BF1"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Bước 4: Nhánh đánh dấu biến động quyết định mức hiệu chỉnh cần đưa vào dự báo cuối.</w:t>
      </w:r>
    </w:p>
    <w:p w14:paraId="7C2001F7"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Bước 5: Dự báo cuối bằng dự báo ARIMAX cộng phần hiệu chỉnh từ CatBoost.</w:t>
      </w:r>
    </w:p>
    <w:p w14:paraId="72F863A1" w14:textId="77777777"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t>CatBoost không chỉ kiểm tra sai số. Mô hình này học quy luật của sai số trên tập huấn luyện và tạo ra một giá trị hiệu chỉnh cho quan sát mới.</w:t>
      </w:r>
    </w:p>
    <w:p w14:paraId="3E12FDEA" w14:textId="77777777" w:rsidR="006F7422" w:rsidRPr="009B6913" w:rsidRDefault="0079422B">
      <w:pPr>
        <w:pStyle w:val="Heading1"/>
        <w:rPr>
          <w:rFonts w:ascii="Times New Roman" w:hAnsi="Times New Roman" w:cs="Times New Roman"/>
          <w:color w:val="auto"/>
        </w:rPr>
      </w:pPr>
      <w:bookmarkStart w:id="19" w:name="_Toc232693226"/>
      <w:r w:rsidRPr="009B6913">
        <w:rPr>
          <w:rFonts w:ascii="Times New Roman" w:hAnsi="Times New Roman" w:cs="Times New Roman"/>
          <w:color w:val="auto"/>
        </w:rPr>
        <w:t>6. PHƯƠNG PHÁP ĐÁNH GIÁ</w:t>
      </w:r>
      <w:bookmarkEnd w:id="19"/>
    </w:p>
    <w:tbl>
      <w:tblPr>
        <w:tblStyle w:val="TableGrid"/>
        <w:tblW w:w="0" w:type="auto"/>
        <w:jc w:val="center"/>
        <w:shd w:val="clear" w:color="auto" w:fill="FFFFFF" w:themeFill="background1"/>
        <w:tblLayout w:type="fixed"/>
        <w:tblLook w:val="04A0" w:firstRow="1" w:lastRow="0" w:firstColumn="1" w:lastColumn="0" w:noHBand="0" w:noVBand="1"/>
      </w:tblPr>
      <w:tblGrid>
        <w:gridCol w:w="1814"/>
        <w:gridCol w:w="6690"/>
      </w:tblGrid>
      <w:tr w:rsidR="009B6913" w:rsidRPr="00E911B5" w14:paraId="49AC9E59" w14:textId="77777777" w:rsidTr="009B6913">
        <w:trPr>
          <w:tblHeader/>
          <w:jc w:val="center"/>
        </w:trPr>
        <w:tc>
          <w:tcPr>
            <w:tcW w:w="1814" w:type="dxa"/>
            <w:shd w:val="clear" w:color="auto" w:fill="FFFFFF" w:themeFill="background1"/>
            <w:tcMar>
              <w:top w:w="80" w:type="dxa"/>
              <w:left w:w="90" w:type="dxa"/>
              <w:bottom w:w="80" w:type="dxa"/>
              <w:right w:w="90" w:type="dxa"/>
            </w:tcMar>
            <w:vAlign w:val="center"/>
          </w:tcPr>
          <w:p w14:paraId="79A3DF8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Chỉ số</w:t>
            </w:r>
          </w:p>
        </w:tc>
        <w:tc>
          <w:tcPr>
            <w:tcW w:w="6690" w:type="dxa"/>
            <w:shd w:val="clear" w:color="auto" w:fill="FFFFFF" w:themeFill="background1"/>
            <w:tcMar>
              <w:top w:w="80" w:type="dxa"/>
              <w:left w:w="90" w:type="dxa"/>
              <w:bottom w:w="80" w:type="dxa"/>
              <w:right w:w="90" w:type="dxa"/>
            </w:tcMar>
            <w:vAlign w:val="center"/>
          </w:tcPr>
          <w:p w14:paraId="1EC3695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Cách đọc</w:t>
            </w:r>
          </w:p>
        </w:tc>
      </w:tr>
      <w:tr w:rsidR="009B6913" w:rsidRPr="00E911B5" w14:paraId="0501D6CA" w14:textId="77777777" w:rsidTr="009B6913">
        <w:trPr>
          <w:jc w:val="center"/>
        </w:trPr>
        <w:tc>
          <w:tcPr>
            <w:tcW w:w="1814" w:type="dxa"/>
            <w:shd w:val="clear" w:color="auto" w:fill="FFFFFF" w:themeFill="background1"/>
            <w:tcMar>
              <w:top w:w="80" w:type="dxa"/>
              <w:left w:w="90" w:type="dxa"/>
              <w:bottom w:w="80" w:type="dxa"/>
              <w:right w:w="90" w:type="dxa"/>
            </w:tcMar>
            <w:vAlign w:val="center"/>
          </w:tcPr>
          <w:p w14:paraId="7E438635"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MAE</w:t>
            </w:r>
          </w:p>
        </w:tc>
        <w:tc>
          <w:tcPr>
            <w:tcW w:w="6690" w:type="dxa"/>
            <w:shd w:val="clear" w:color="auto" w:fill="FFFFFF" w:themeFill="background1"/>
            <w:tcMar>
              <w:top w:w="80" w:type="dxa"/>
              <w:left w:w="90" w:type="dxa"/>
              <w:bottom w:w="80" w:type="dxa"/>
              <w:right w:w="90" w:type="dxa"/>
            </w:tcMar>
            <w:vAlign w:val="center"/>
          </w:tcPr>
          <w:p w14:paraId="7F80A33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Sai số tuyệt đối trung bình; càng thấp càng tốt.</w:t>
            </w:r>
          </w:p>
        </w:tc>
      </w:tr>
      <w:tr w:rsidR="009B6913" w:rsidRPr="00E911B5" w14:paraId="569B5AC2" w14:textId="77777777" w:rsidTr="009B6913">
        <w:trPr>
          <w:jc w:val="center"/>
        </w:trPr>
        <w:tc>
          <w:tcPr>
            <w:tcW w:w="1814" w:type="dxa"/>
            <w:shd w:val="clear" w:color="auto" w:fill="FFFFFF" w:themeFill="background1"/>
            <w:tcMar>
              <w:top w:w="80" w:type="dxa"/>
              <w:left w:w="90" w:type="dxa"/>
              <w:bottom w:w="80" w:type="dxa"/>
              <w:right w:w="90" w:type="dxa"/>
            </w:tcMar>
            <w:vAlign w:val="center"/>
          </w:tcPr>
          <w:p w14:paraId="3299AF38"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RMSE</w:t>
            </w:r>
          </w:p>
        </w:tc>
        <w:tc>
          <w:tcPr>
            <w:tcW w:w="6690" w:type="dxa"/>
            <w:shd w:val="clear" w:color="auto" w:fill="FFFFFF" w:themeFill="background1"/>
            <w:tcMar>
              <w:top w:w="80" w:type="dxa"/>
              <w:left w:w="90" w:type="dxa"/>
              <w:bottom w:w="80" w:type="dxa"/>
              <w:right w:w="90" w:type="dxa"/>
            </w:tcMar>
            <w:vAlign w:val="center"/>
          </w:tcPr>
          <w:p w14:paraId="4CE3B4C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Phạt nhiều hơn với các sai số lớn; càng thấp càng tốt.</w:t>
            </w:r>
          </w:p>
        </w:tc>
      </w:tr>
      <w:tr w:rsidR="009B6913" w:rsidRPr="00E911B5" w14:paraId="64BD2638" w14:textId="77777777" w:rsidTr="009B6913">
        <w:trPr>
          <w:jc w:val="center"/>
        </w:trPr>
        <w:tc>
          <w:tcPr>
            <w:tcW w:w="1814" w:type="dxa"/>
            <w:shd w:val="clear" w:color="auto" w:fill="FFFFFF" w:themeFill="background1"/>
            <w:tcMar>
              <w:top w:w="80" w:type="dxa"/>
              <w:left w:w="90" w:type="dxa"/>
              <w:bottom w:w="80" w:type="dxa"/>
              <w:right w:w="90" w:type="dxa"/>
            </w:tcMar>
            <w:vAlign w:val="center"/>
          </w:tcPr>
          <w:p w14:paraId="20F5B938"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MAPE</w:t>
            </w:r>
          </w:p>
        </w:tc>
        <w:tc>
          <w:tcPr>
            <w:tcW w:w="6690" w:type="dxa"/>
            <w:shd w:val="clear" w:color="auto" w:fill="FFFFFF" w:themeFill="background1"/>
            <w:tcMar>
              <w:top w:w="80" w:type="dxa"/>
              <w:left w:w="90" w:type="dxa"/>
              <w:bottom w:w="80" w:type="dxa"/>
              <w:right w:w="90" w:type="dxa"/>
            </w:tcMar>
            <w:vAlign w:val="center"/>
          </w:tcPr>
          <w:p w14:paraId="0DCF4CA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Sai số phần trăm trung bình; dùng làm chỉ số xếp hạng chính.</w:t>
            </w:r>
          </w:p>
        </w:tc>
      </w:tr>
      <w:tr w:rsidR="009B6913" w:rsidRPr="00E911B5" w14:paraId="7478D567" w14:textId="77777777" w:rsidTr="009B6913">
        <w:trPr>
          <w:jc w:val="center"/>
        </w:trPr>
        <w:tc>
          <w:tcPr>
            <w:tcW w:w="1814" w:type="dxa"/>
            <w:shd w:val="clear" w:color="auto" w:fill="FFFFFF" w:themeFill="background1"/>
            <w:tcMar>
              <w:top w:w="80" w:type="dxa"/>
              <w:left w:w="90" w:type="dxa"/>
              <w:bottom w:w="80" w:type="dxa"/>
              <w:right w:w="90" w:type="dxa"/>
            </w:tcMar>
            <w:vAlign w:val="center"/>
          </w:tcPr>
          <w:p w14:paraId="477013FA"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SMAPE</w:t>
            </w:r>
          </w:p>
        </w:tc>
        <w:tc>
          <w:tcPr>
            <w:tcW w:w="6690" w:type="dxa"/>
            <w:shd w:val="clear" w:color="auto" w:fill="FFFFFF" w:themeFill="background1"/>
            <w:tcMar>
              <w:top w:w="80" w:type="dxa"/>
              <w:left w:w="90" w:type="dxa"/>
              <w:bottom w:w="80" w:type="dxa"/>
              <w:right w:w="90" w:type="dxa"/>
            </w:tcMar>
            <w:vAlign w:val="center"/>
          </w:tcPr>
          <w:p w14:paraId="31BB2B4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Sai số phần trăm đối xứng; dùng để đối chiếu với MAPE.</w:t>
            </w:r>
          </w:p>
        </w:tc>
      </w:tr>
      <w:tr w:rsidR="009B6913" w:rsidRPr="00E911B5" w14:paraId="6986EEC9" w14:textId="77777777" w:rsidTr="009B6913">
        <w:trPr>
          <w:jc w:val="center"/>
        </w:trPr>
        <w:tc>
          <w:tcPr>
            <w:tcW w:w="1814" w:type="dxa"/>
            <w:shd w:val="clear" w:color="auto" w:fill="FFFFFF" w:themeFill="background1"/>
            <w:tcMar>
              <w:top w:w="80" w:type="dxa"/>
              <w:left w:w="90" w:type="dxa"/>
              <w:bottom w:w="80" w:type="dxa"/>
              <w:right w:w="90" w:type="dxa"/>
            </w:tcMar>
            <w:vAlign w:val="center"/>
          </w:tcPr>
          <w:p w14:paraId="5A9FC59B"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R2</w:t>
            </w:r>
          </w:p>
        </w:tc>
        <w:tc>
          <w:tcPr>
            <w:tcW w:w="6690" w:type="dxa"/>
            <w:shd w:val="clear" w:color="auto" w:fill="FFFFFF" w:themeFill="background1"/>
            <w:tcMar>
              <w:top w:w="80" w:type="dxa"/>
              <w:left w:w="90" w:type="dxa"/>
              <w:bottom w:w="80" w:type="dxa"/>
              <w:right w:w="90" w:type="dxa"/>
            </w:tcMar>
            <w:vAlign w:val="center"/>
          </w:tcPr>
          <w:p w14:paraId="3E6CA87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Mức bám theo biến động của dữ liệu; gần 1 là tốt hơn, có thể âm ở dự báo xa.</w:t>
            </w:r>
          </w:p>
        </w:tc>
      </w:tr>
    </w:tbl>
    <w:p w14:paraId="788378E5" w14:textId="77777777" w:rsidR="006F7422" w:rsidRPr="00E911B5" w:rsidRDefault="006F7422">
      <w:pPr>
        <w:spacing w:after="0"/>
        <w:rPr>
          <w:rFonts w:ascii="Times New Roman" w:hAnsi="Times New Roman" w:cs="Times New Roman"/>
          <w:sz w:val="26"/>
          <w:szCs w:val="26"/>
        </w:rPr>
      </w:pPr>
    </w:p>
    <w:p w14:paraId="66C1EE43" w14:textId="77777777"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t>Nhóm không đánh giá chỉ bằng MAE. MAPE được dùng để xếp hạng, còn RMSE giúp nhận biết sai số lớn và R2 cho biết mức bám theo biến động của tập kiểm tra.</w:t>
      </w:r>
    </w:p>
    <w:p w14:paraId="38DE70F5" w14:textId="77777777" w:rsidR="006F7422" w:rsidRPr="009B6913" w:rsidRDefault="0079422B">
      <w:pPr>
        <w:pStyle w:val="Heading1"/>
        <w:rPr>
          <w:rFonts w:ascii="Times New Roman" w:hAnsi="Times New Roman" w:cs="Times New Roman"/>
          <w:color w:val="auto"/>
        </w:rPr>
      </w:pPr>
      <w:bookmarkStart w:id="20" w:name="_Toc232693227"/>
      <w:r w:rsidRPr="009B6913">
        <w:rPr>
          <w:rFonts w:ascii="Times New Roman" w:hAnsi="Times New Roman" w:cs="Times New Roman"/>
          <w:color w:val="auto"/>
        </w:rPr>
        <w:t>7. KẾT QUẢ DỰ BÁO MỘT NGÀY (H1)</w:t>
      </w:r>
      <w:bookmarkEnd w:id="20"/>
    </w:p>
    <w:p w14:paraId="48A04111" w14:textId="77777777"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t>Bảng 7.1 trình bày MAPE của đủ chín mô hình trên bốn mặt hàng. Mỗi ô là sai số phần trăm trung bình trên tập kiểm tra.</w:t>
      </w:r>
    </w:p>
    <w:tbl>
      <w:tblPr>
        <w:tblStyle w:val="TableGrid"/>
        <w:tblW w:w="0" w:type="auto"/>
        <w:jc w:val="center"/>
        <w:shd w:val="clear" w:color="auto" w:fill="FFFFFF" w:themeFill="background1"/>
        <w:tblLayout w:type="fixed"/>
        <w:tblLook w:val="04A0" w:firstRow="1" w:lastRow="0" w:firstColumn="1" w:lastColumn="0" w:noHBand="0" w:noVBand="1"/>
      </w:tblPr>
      <w:tblGrid>
        <w:gridCol w:w="3515"/>
        <w:gridCol w:w="1247"/>
        <w:gridCol w:w="1247"/>
        <w:gridCol w:w="1247"/>
        <w:gridCol w:w="1247"/>
      </w:tblGrid>
      <w:tr w:rsidR="009B6913" w:rsidRPr="00E911B5" w14:paraId="399F1DCE" w14:textId="77777777" w:rsidTr="009B6913">
        <w:trPr>
          <w:tblHeader/>
          <w:jc w:val="center"/>
        </w:trPr>
        <w:tc>
          <w:tcPr>
            <w:tcW w:w="3515" w:type="dxa"/>
            <w:shd w:val="clear" w:color="auto" w:fill="FFFFFF" w:themeFill="background1"/>
            <w:tcMar>
              <w:top w:w="80" w:type="dxa"/>
              <w:left w:w="90" w:type="dxa"/>
              <w:bottom w:w="80" w:type="dxa"/>
              <w:right w:w="90" w:type="dxa"/>
            </w:tcMar>
            <w:vAlign w:val="center"/>
          </w:tcPr>
          <w:p w14:paraId="46ED0FC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lastRenderedPageBreak/>
              <w:t>Mô hình</w:t>
            </w:r>
          </w:p>
        </w:tc>
        <w:tc>
          <w:tcPr>
            <w:tcW w:w="1247" w:type="dxa"/>
            <w:shd w:val="clear" w:color="auto" w:fill="FFFFFF" w:themeFill="background1"/>
            <w:tcMar>
              <w:top w:w="80" w:type="dxa"/>
              <w:left w:w="90" w:type="dxa"/>
              <w:bottom w:w="80" w:type="dxa"/>
              <w:right w:w="90" w:type="dxa"/>
            </w:tcMar>
            <w:vAlign w:val="center"/>
          </w:tcPr>
          <w:p w14:paraId="0F822C2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MG95</w:t>
            </w:r>
          </w:p>
        </w:tc>
        <w:tc>
          <w:tcPr>
            <w:tcW w:w="1247" w:type="dxa"/>
            <w:shd w:val="clear" w:color="auto" w:fill="FFFFFF" w:themeFill="background1"/>
            <w:tcMar>
              <w:top w:w="80" w:type="dxa"/>
              <w:left w:w="90" w:type="dxa"/>
              <w:bottom w:w="80" w:type="dxa"/>
              <w:right w:w="90" w:type="dxa"/>
            </w:tcMar>
            <w:vAlign w:val="center"/>
          </w:tcPr>
          <w:p w14:paraId="0FE4306E"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MG92</w:t>
            </w:r>
          </w:p>
        </w:tc>
        <w:tc>
          <w:tcPr>
            <w:tcW w:w="1247" w:type="dxa"/>
            <w:shd w:val="clear" w:color="auto" w:fill="FFFFFF" w:themeFill="background1"/>
            <w:tcMar>
              <w:top w:w="80" w:type="dxa"/>
              <w:left w:w="90" w:type="dxa"/>
              <w:bottom w:w="80" w:type="dxa"/>
              <w:right w:w="90" w:type="dxa"/>
            </w:tcMar>
            <w:vAlign w:val="center"/>
          </w:tcPr>
          <w:p w14:paraId="4022AD2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DO 0.001%</w:t>
            </w:r>
          </w:p>
        </w:tc>
        <w:tc>
          <w:tcPr>
            <w:tcW w:w="1247" w:type="dxa"/>
            <w:shd w:val="clear" w:color="auto" w:fill="FFFFFF" w:themeFill="background1"/>
            <w:tcMar>
              <w:top w:w="80" w:type="dxa"/>
              <w:left w:w="90" w:type="dxa"/>
              <w:bottom w:w="80" w:type="dxa"/>
              <w:right w:w="90" w:type="dxa"/>
            </w:tcMar>
            <w:vAlign w:val="center"/>
          </w:tcPr>
          <w:p w14:paraId="0D5965B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DO 0.05%</w:t>
            </w:r>
          </w:p>
        </w:tc>
      </w:tr>
      <w:tr w:rsidR="009B6913" w:rsidRPr="00E911B5" w14:paraId="62AFCEDD" w14:textId="77777777" w:rsidTr="009B6913">
        <w:trPr>
          <w:jc w:val="center"/>
        </w:trPr>
        <w:tc>
          <w:tcPr>
            <w:tcW w:w="3515" w:type="dxa"/>
            <w:shd w:val="clear" w:color="auto" w:fill="FFFFFF" w:themeFill="background1"/>
            <w:tcMar>
              <w:top w:w="80" w:type="dxa"/>
              <w:left w:w="90" w:type="dxa"/>
              <w:bottom w:w="80" w:type="dxa"/>
              <w:right w:w="90" w:type="dxa"/>
            </w:tcMar>
            <w:vAlign w:val="center"/>
          </w:tcPr>
          <w:p w14:paraId="28472DE5"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Jump-Gated ARIMAX-</w:t>
            </w:r>
            <w:proofErr w:type="spellStart"/>
            <w:r w:rsidRPr="00E911B5">
              <w:rPr>
                <w:rFonts w:ascii="Times New Roman" w:hAnsi="Times New Roman" w:cs="Times New Roman"/>
                <w:sz w:val="26"/>
                <w:szCs w:val="26"/>
              </w:rPr>
              <w:t>CatBoost</w:t>
            </w:r>
            <w:proofErr w:type="spellEnd"/>
          </w:p>
        </w:tc>
        <w:tc>
          <w:tcPr>
            <w:tcW w:w="1247" w:type="dxa"/>
            <w:shd w:val="clear" w:color="auto" w:fill="FFFFFF" w:themeFill="background1"/>
            <w:tcMar>
              <w:top w:w="80" w:type="dxa"/>
              <w:left w:w="90" w:type="dxa"/>
              <w:bottom w:w="80" w:type="dxa"/>
              <w:right w:w="90" w:type="dxa"/>
            </w:tcMar>
            <w:vAlign w:val="center"/>
          </w:tcPr>
          <w:p w14:paraId="4DB87DA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1.2615</w:t>
            </w:r>
          </w:p>
        </w:tc>
        <w:tc>
          <w:tcPr>
            <w:tcW w:w="1247" w:type="dxa"/>
            <w:shd w:val="clear" w:color="auto" w:fill="FFFFFF" w:themeFill="background1"/>
            <w:tcMar>
              <w:top w:w="80" w:type="dxa"/>
              <w:left w:w="90" w:type="dxa"/>
              <w:bottom w:w="80" w:type="dxa"/>
              <w:right w:w="90" w:type="dxa"/>
            </w:tcMar>
            <w:vAlign w:val="center"/>
          </w:tcPr>
          <w:p w14:paraId="39B9A39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1.2548</w:t>
            </w:r>
          </w:p>
        </w:tc>
        <w:tc>
          <w:tcPr>
            <w:tcW w:w="1247" w:type="dxa"/>
            <w:shd w:val="clear" w:color="auto" w:fill="FFFFFF" w:themeFill="background1"/>
            <w:tcMar>
              <w:top w:w="80" w:type="dxa"/>
              <w:left w:w="90" w:type="dxa"/>
              <w:bottom w:w="80" w:type="dxa"/>
              <w:right w:w="90" w:type="dxa"/>
            </w:tcMar>
            <w:vAlign w:val="center"/>
          </w:tcPr>
          <w:p w14:paraId="21C4F67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1.4653</w:t>
            </w:r>
          </w:p>
        </w:tc>
        <w:tc>
          <w:tcPr>
            <w:tcW w:w="1247" w:type="dxa"/>
            <w:shd w:val="clear" w:color="auto" w:fill="FFFFFF" w:themeFill="background1"/>
            <w:tcMar>
              <w:top w:w="80" w:type="dxa"/>
              <w:left w:w="90" w:type="dxa"/>
              <w:bottom w:w="80" w:type="dxa"/>
              <w:right w:w="90" w:type="dxa"/>
            </w:tcMar>
            <w:vAlign w:val="center"/>
          </w:tcPr>
          <w:p w14:paraId="1C2F6E8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1.5225</w:t>
            </w:r>
          </w:p>
        </w:tc>
      </w:tr>
      <w:tr w:rsidR="009B6913" w:rsidRPr="00E911B5" w14:paraId="7B587C98" w14:textId="77777777" w:rsidTr="009B6913">
        <w:trPr>
          <w:jc w:val="center"/>
        </w:trPr>
        <w:tc>
          <w:tcPr>
            <w:tcW w:w="3515" w:type="dxa"/>
            <w:shd w:val="clear" w:color="auto" w:fill="FFFFFF" w:themeFill="background1"/>
            <w:tcMar>
              <w:top w:w="80" w:type="dxa"/>
              <w:left w:w="90" w:type="dxa"/>
              <w:bottom w:w="80" w:type="dxa"/>
              <w:right w:w="90" w:type="dxa"/>
            </w:tcMar>
            <w:vAlign w:val="center"/>
          </w:tcPr>
          <w:p w14:paraId="0D9FD95E"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ARIMAX</w:t>
            </w:r>
          </w:p>
        </w:tc>
        <w:tc>
          <w:tcPr>
            <w:tcW w:w="1247" w:type="dxa"/>
            <w:shd w:val="clear" w:color="auto" w:fill="FFFFFF" w:themeFill="background1"/>
            <w:tcMar>
              <w:top w:w="80" w:type="dxa"/>
              <w:left w:w="90" w:type="dxa"/>
              <w:bottom w:w="80" w:type="dxa"/>
              <w:right w:w="90" w:type="dxa"/>
            </w:tcMar>
            <w:vAlign w:val="center"/>
          </w:tcPr>
          <w:p w14:paraId="48629FE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1.4614</w:t>
            </w:r>
          </w:p>
        </w:tc>
        <w:tc>
          <w:tcPr>
            <w:tcW w:w="1247" w:type="dxa"/>
            <w:shd w:val="clear" w:color="auto" w:fill="FFFFFF" w:themeFill="background1"/>
            <w:tcMar>
              <w:top w:w="80" w:type="dxa"/>
              <w:left w:w="90" w:type="dxa"/>
              <w:bottom w:w="80" w:type="dxa"/>
              <w:right w:w="90" w:type="dxa"/>
            </w:tcMar>
            <w:vAlign w:val="center"/>
          </w:tcPr>
          <w:p w14:paraId="0A9D0F9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1.4715</w:t>
            </w:r>
          </w:p>
        </w:tc>
        <w:tc>
          <w:tcPr>
            <w:tcW w:w="1247" w:type="dxa"/>
            <w:shd w:val="clear" w:color="auto" w:fill="FFFFFF" w:themeFill="background1"/>
            <w:tcMar>
              <w:top w:w="80" w:type="dxa"/>
              <w:left w:w="90" w:type="dxa"/>
              <w:bottom w:w="80" w:type="dxa"/>
              <w:right w:w="90" w:type="dxa"/>
            </w:tcMar>
            <w:vAlign w:val="center"/>
          </w:tcPr>
          <w:p w14:paraId="466C40A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1.7058</w:t>
            </w:r>
          </w:p>
        </w:tc>
        <w:tc>
          <w:tcPr>
            <w:tcW w:w="1247" w:type="dxa"/>
            <w:shd w:val="clear" w:color="auto" w:fill="FFFFFF" w:themeFill="background1"/>
            <w:tcMar>
              <w:top w:w="80" w:type="dxa"/>
              <w:left w:w="90" w:type="dxa"/>
              <w:bottom w:w="80" w:type="dxa"/>
              <w:right w:w="90" w:type="dxa"/>
            </w:tcMar>
            <w:vAlign w:val="center"/>
          </w:tcPr>
          <w:p w14:paraId="41F8A82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1.7560</w:t>
            </w:r>
          </w:p>
        </w:tc>
      </w:tr>
      <w:tr w:rsidR="009B6913" w:rsidRPr="00E911B5" w14:paraId="363ECEB8" w14:textId="77777777" w:rsidTr="009B6913">
        <w:trPr>
          <w:jc w:val="center"/>
        </w:trPr>
        <w:tc>
          <w:tcPr>
            <w:tcW w:w="3515" w:type="dxa"/>
            <w:shd w:val="clear" w:color="auto" w:fill="FFFFFF" w:themeFill="background1"/>
            <w:tcMar>
              <w:top w:w="80" w:type="dxa"/>
              <w:left w:w="90" w:type="dxa"/>
              <w:bottom w:w="80" w:type="dxa"/>
              <w:right w:w="90" w:type="dxa"/>
            </w:tcMar>
            <w:vAlign w:val="center"/>
          </w:tcPr>
          <w:p w14:paraId="0CB0C08B"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SARIMA</w:t>
            </w:r>
          </w:p>
        </w:tc>
        <w:tc>
          <w:tcPr>
            <w:tcW w:w="1247" w:type="dxa"/>
            <w:shd w:val="clear" w:color="auto" w:fill="FFFFFF" w:themeFill="background1"/>
            <w:tcMar>
              <w:top w:w="80" w:type="dxa"/>
              <w:left w:w="90" w:type="dxa"/>
              <w:bottom w:w="80" w:type="dxa"/>
              <w:right w:w="90" w:type="dxa"/>
            </w:tcMar>
            <w:vAlign w:val="center"/>
          </w:tcPr>
          <w:p w14:paraId="73D7489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1.5520</w:t>
            </w:r>
          </w:p>
        </w:tc>
        <w:tc>
          <w:tcPr>
            <w:tcW w:w="1247" w:type="dxa"/>
            <w:shd w:val="clear" w:color="auto" w:fill="FFFFFF" w:themeFill="background1"/>
            <w:tcMar>
              <w:top w:w="80" w:type="dxa"/>
              <w:left w:w="90" w:type="dxa"/>
              <w:bottom w:w="80" w:type="dxa"/>
              <w:right w:w="90" w:type="dxa"/>
            </w:tcMar>
            <w:vAlign w:val="center"/>
          </w:tcPr>
          <w:p w14:paraId="2507EC1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1.5863</w:t>
            </w:r>
          </w:p>
        </w:tc>
        <w:tc>
          <w:tcPr>
            <w:tcW w:w="1247" w:type="dxa"/>
            <w:shd w:val="clear" w:color="auto" w:fill="FFFFFF" w:themeFill="background1"/>
            <w:tcMar>
              <w:top w:w="80" w:type="dxa"/>
              <w:left w:w="90" w:type="dxa"/>
              <w:bottom w:w="80" w:type="dxa"/>
              <w:right w:w="90" w:type="dxa"/>
            </w:tcMar>
            <w:vAlign w:val="center"/>
          </w:tcPr>
          <w:p w14:paraId="3BF933A7"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1.8091</w:t>
            </w:r>
          </w:p>
        </w:tc>
        <w:tc>
          <w:tcPr>
            <w:tcW w:w="1247" w:type="dxa"/>
            <w:shd w:val="clear" w:color="auto" w:fill="FFFFFF" w:themeFill="background1"/>
            <w:tcMar>
              <w:top w:w="80" w:type="dxa"/>
              <w:left w:w="90" w:type="dxa"/>
              <w:bottom w:w="80" w:type="dxa"/>
              <w:right w:w="90" w:type="dxa"/>
            </w:tcMar>
            <w:vAlign w:val="center"/>
          </w:tcPr>
          <w:p w14:paraId="623F6CD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1.8305</w:t>
            </w:r>
          </w:p>
        </w:tc>
      </w:tr>
      <w:tr w:rsidR="009B6913" w:rsidRPr="00E911B5" w14:paraId="5E6DBE9C" w14:textId="77777777" w:rsidTr="009B6913">
        <w:trPr>
          <w:jc w:val="center"/>
        </w:trPr>
        <w:tc>
          <w:tcPr>
            <w:tcW w:w="3515" w:type="dxa"/>
            <w:shd w:val="clear" w:color="auto" w:fill="FFFFFF" w:themeFill="background1"/>
            <w:tcMar>
              <w:top w:w="80" w:type="dxa"/>
              <w:left w:w="90" w:type="dxa"/>
              <w:bottom w:w="80" w:type="dxa"/>
              <w:right w:w="90" w:type="dxa"/>
            </w:tcMar>
            <w:vAlign w:val="center"/>
          </w:tcPr>
          <w:p w14:paraId="228D2A2F"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Ridge (Linear)</w:t>
            </w:r>
          </w:p>
        </w:tc>
        <w:tc>
          <w:tcPr>
            <w:tcW w:w="1247" w:type="dxa"/>
            <w:shd w:val="clear" w:color="auto" w:fill="FFFFFF" w:themeFill="background1"/>
            <w:tcMar>
              <w:top w:w="80" w:type="dxa"/>
              <w:left w:w="90" w:type="dxa"/>
              <w:bottom w:w="80" w:type="dxa"/>
              <w:right w:w="90" w:type="dxa"/>
            </w:tcMar>
            <w:vAlign w:val="center"/>
          </w:tcPr>
          <w:p w14:paraId="1C980F8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1.5080</w:t>
            </w:r>
          </w:p>
        </w:tc>
        <w:tc>
          <w:tcPr>
            <w:tcW w:w="1247" w:type="dxa"/>
            <w:shd w:val="clear" w:color="auto" w:fill="FFFFFF" w:themeFill="background1"/>
            <w:tcMar>
              <w:top w:w="80" w:type="dxa"/>
              <w:left w:w="90" w:type="dxa"/>
              <w:bottom w:w="80" w:type="dxa"/>
              <w:right w:w="90" w:type="dxa"/>
            </w:tcMar>
            <w:vAlign w:val="center"/>
          </w:tcPr>
          <w:p w14:paraId="1098D90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1.5873</w:t>
            </w:r>
          </w:p>
        </w:tc>
        <w:tc>
          <w:tcPr>
            <w:tcW w:w="1247" w:type="dxa"/>
            <w:shd w:val="clear" w:color="auto" w:fill="FFFFFF" w:themeFill="background1"/>
            <w:tcMar>
              <w:top w:w="80" w:type="dxa"/>
              <w:left w:w="90" w:type="dxa"/>
              <w:bottom w:w="80" w:type="dxa"/>
              <w:right w:w="90" w:type="dxa"/>
            </w:tcMar>
            <w:vAlign w:val="center"/>
          </w:tcPr>
          <w:p w14:paraId="52CACEB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1.7813</w:t>
            </w:r>
          </w:p>
        </w:tc>
        <w:tc>
          <w:tcPr>
            <w:tcW w:w="1247" w:type="dxa"/>
            <w:shd w:val="clear" w:color="auto" w:fill="FFFFFF" w:themeFill="background1"/>
            <w:tcMar>
              <w:top w:w="80" w:type="dxa"/>
              <w:left w:w="90" w:type="dxa"/>
              <w:bottom w:w="80" w:type="dxa"/>
              <w:right w:w="90" w:type="dxa"/>
            </w:tcMar>
            <w:vAlign w:val="center"/>
          </w:tcPr>
          <w:p w14:paraId="49690EE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1.8244</w:t>
            </w:r>
          </w:p>
        </w:tc>
      </w:tr>
      <w:tr w:rsidR="009B6913" w:rsidRPr="00E911B5" w14:paraId="1E56E50D" w14:textId="77777777" w:rsidTr="009B6913">
        <w:trPr>
          <w:jc w:val="center"/>
        </w:trPr>
        <w:tc>
          <w:tcPr>
            <w:tcW w:w="3515" w:type="dxa"/>
            <w:shd w:val="clear" w:color="auto" w:fill="FFFFFF" w:themeFill="background1"/>
            <w:tcMar>
              <w:top w:w="80" w:type="dxa"/>
              <w:left w:w="90" w:type="dxa"/>
              <w:bottom w:w="80" w:type="dxa"/>
              <w:right w:w="90" w:type="dxa"/>
            </w:tcMar>
            <w:vAlign w:val="center"/>
          </w:tcPr>
          <w:p w14:paraId="333648D4"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LightGBM</w:t>
            </w:r>
            <w:proofErr w:type="spellEnd"/>
          </w:p>
        </w:tc>
        <w:tc>
          <w:tcPr>
            <w:tcW w:w="1247" w:type="dxa"/>
            <w:shd w:val="clear" w:color="auto" w:fill="FFFFFF" w:themeFill="background1"/>
            <w:tcMar>
              <w:top w:w="80" w:type="dxa"/>
              <w:left w:w="90" w:type="dxa"/>
              <w:bottom w:w="80" w:type="dxa"/>
              <w:right w:w="90" w:type="dxa"/>
            </w:tcMar>
            <w:vAlign w:val="center"/>
          </w:tcPr>
          <w:p w14:paraId="4494C4E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2.2007</w:t>
            </w:r>
          </w:p>
        </w:tc>
        <w:tc>
          <w:tcPr>
            <w:tcW w:w="1247" w:type="dxa"/>
            <w:shd w:val="clear" w:color="auto" w:fill="FFFFFF" w:themeFill="background1"/>
            <w:tcMar>
              <w:top w:w="80" w:type="dxa"/>
              <w:left w:w="90" w:type="dxa"/>
              <w:bottom w:w="80" w:type="dxa"/>
              <w:right w:w="90" w:type="dxa"/>
            </w:tcMar>
            <w:vAlign w:val="center"/>
          </w:tcPr>
          <w:p w14:paraId="1A52D49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2.5648</w:t>
            </w:r>
          </w:p>
        </w:tc>
        <w:tc>
          <w:tcPr>
            <w:tcW w:w="1247" w:type="dxa"/>
            <w:shd w:val="clear" w:color="auto" w:fill="FFFFFF" w:themeFill="background1"/>
            <w:tcMar>
              <w:top w:w="80" w:type="dxa"/>
              <w:left w:w="90" w:type="dxa"/>
              <w:bottom w:w="80" w:type="dxa"/>
              <w:right w:w="90" w:type="dxa"/>
            </w:tcMar>
            <w:vAlign w:val="center"/>
          </w:tcPr>
          <w:p w14:paraId="76B29CA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3.0889</w:t>
            </w:r>
          </w:p>
        </w:tc>
        <w:tc>
          <w:tcPr>
            <w:tcW w:w="1247" w:type="dxa"/>
            <w:shd w:val="clear" w:color="auto" w:fill="FFFFFF" w:themeFill="background1"/>
            <w:tcMar>
              <w:top w:w="80" w:type="dxa"/>
              <w:left w:w="90" w:type="dxa"/>
              <w:bottom w:w="80" w:type="dxa"/>
              <w:right w:w="90" w:type="dxa"/>
            </w:tcMar>
            <w:vAlign w:val="center"/>
          </w:tcPr>
          <w:p w14:paraId="3D31109B"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3.0617</w:t>
            </w:r>
          </w:p>
        </w:tc>
      </w:tr>
      <w:tr w:rsidR="009B6913" w:rsidRPr="00E911B5" w14:paraId="506531CF" w14:textId="77777777" w:rsidTr="009B6913">
        <w:trPr>
          <w:jc w:val="center"/>
        </w:trPr>
        <w:tc>
          <w:tcPr>
            <w:tcW w:w="3515" w:type="dxa"/>
            <w:shd w:val="clear" w:color="auto" w:fill="FFFFFF" w:themeFill="background1"/>
            <w:tcMar>
              <w:top w:w="80" w:type="dxa"/>
              <w:left w:w="90" w:type="dxa"/>
              <w:bottom w:w="80" w:type="dxa"/>
              <w:right w:w="90" w:type="dxa"/>
            </w:tcMar>
            <w:vAlign w:val="center"/>
          </w:tcPr>
          <w:p w14:paraId="069DD5EE"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LSTM</w:t>
            </w:r>
          </w:p>
        </w:tc>
        <w:tc>
          <w:tcPr>
            <w:tcW w:w="1247" w:type="dxa"/>
            <w:shd w:val="clear" w:color="auto" w:fill="FFFFFF" w:themeFill="background1"/>
            <w:tcMar>
              <w:top w:w="80" w:type="dxa"/>
              <w:left w:w="90" w:type="dxa"/>
              <w:bottom w:w="80" w:type="dxa"/>
              <w:right w:w="90" w:type="dxa"/>
            </w:tcMar>
            <w:vAlign w:val="center"/>
          </w:tcPr>
          <w:p w14:paraId="7024B36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3.8267</w:t>
            </w:r>
          </w:p>
        </w:tc>
        <w:tc>
          <w:tcPr>
            <w:tcW w:w="1247" w:type="dxa"/>
            <w:shd w:val="clear" w:color="auto" w:fill="FFFFFF" w:themeFill="background1"/>
            <w:tcMar>
              <w:top w:w="80" w:type="dxa"/>
              <w:left w:w="90" w:type="dxa"/>
              <w:bottom w:w="80" w:type="dxa"/>
              <w:right w:w="90" w:type="dxa"/>
            </w:tcMar>
            <w:vAlign w:val="center"/>
          </w:tcPr>
          <w:p w14:paraId="4B0322C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5.2887</w:t>
            </w:r>
          </w:p>
        </w:tc>
        <w:tc>
          <w:tcPr>
            <w:tcW w:w="1247" w:type="dxa"/>
            <w:shd w:val="clear" w:color="auto" w:fill="FFFFFF" w:themeFill="background1"/>
            <w:tcMar>
              <w:top w:w="80" w:type="dxa"/>
              <w:left w:w="90" w:type="dxa"/>
              <w:bottom w:w="80" w:type="dxa"/>
              <w:right w:w="90" w:type="dxa"/>
            </w:tcMar>
            <w:vAlign w:val="center"/>
          </w:tcPr>
          <w:p w14:paraId="5259F42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5.9259</w:t>
            </w:r>
          </w:p>
        </w:tc>
        <w:tc>
          <w:tcPr>
            <w:tcW w:w="1247" w:type="dxa"/>
            <w:shd w:val="clear" w:color="auto" w:fill="FFFFFF" w:themeFill="background1"/>
            <w:tcMar>
              <w:top w:w="80" w:type="dxa"/>
              <w:left w:w="90" w:type="dxa"/>
              <w:bottom w:w="80" w:type="dxa"/>
              <w:right w:w="90" w:type="dxa"/>
            </w:tcMar>
            <w:vAlign w:val="center"/>
          </w:tcPr>
          <w:p w14:paraId="5FF8370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6.1785</w:t>
            </w:r>
          </w:p>
        </w:tc>
      </w:tr>
      <w:tr w:rsidR="009B6913" w:rsidRPr="00E911B5" w14:paraId="168FE055" w14:textId="77777777" w:rsidTr="009B6913">
        <w:trPr>
          <w:jc w:val="center"/>
        </w:trPr>
        <w:tc>
          <w:tcPr>
            <w:tcW w:w="3515" w:type="dxa"/>
            <w:shd w:val="clear" w:color="auto" w:fill="FFFFFF" w:themeFill="background1"/>
            <w:tcMar>
              <w:top w:w="80" w:type="dxa"/>
              <w:left w:w="90" w:type="dxa"/>
              <w:bottom w:w="80" w:type="dxa"/>
              <w:right w:w="90" w:type="dxa"/>
            </w:tcMar>
            <w:vAlign w:val="center"/>
          </w:tcPr>
          <w:p w14:paraId="5534B999"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iTransformer</w:t>
            </w:r>
            <w:proofErr w:type="spellEnd"/>
          </w:p>
        </w:tc>
        <w:tc>
          <w:tcPr>
            <w:tcW w:w="1247" w:type="dxa"/>
            <w:shd w:val="clear" w:color="auto" w:fill="FFFFFF" w:themeFill="background1"/>
            <w:tcMar>
              <w:top w:w="80" w:type="dxa"/>
              <w:left w:w="90" w:type="dxa"/>
              <w:bottom w:w="80" w:type="dxa"/>
              <w:right w:w="90" w:type="dxa"/>
            </w:tcMar>
            <w:vAlign w:val="center"/>
          </w:tcPr>
          <w:p w14:paraId="62C115E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4.7757</w:t>
            </w:r>
          </w:p>
        </w:tc>
        <w:tc>
          <w:tcPr>
            <w:tcW w:w="1247" w:type="dxa"/>
            <w:shd w:val="clear" w:color="auto" w:fill="FFFFFF" w:themeFill="background1"/>
            <w:tcMar>
              <w:top w:w="80" w:type="dxa"/>
              <w:left w:w="90" w:type="dxa"/>
              <w:bottom w:w="80" w:type="dxa"/>
              <w:right w:w="90" w:type="dxa"/>
            </w:tcMar>
            <w:vAlign w:val="center"/>
          </w:tcPr>
          <w:p w14:paraId="2471E0F0"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4.8925</w:t>
            </w:r>
          </w:p>
        </w:tc>
        <w:tc>
          <w:tcPr>
            <w:tcW w:w="1247" w:type="dxa"/>
            <w:shd w:val="clear" w:color="auto" w:fill="FFFFFF" w:themeFill="background1"/>
            <w:tcMar>
              <w:top w:w="80" w:type="dxa"/>
              <w:left w:w="90" w:type="dxa"/>
              <w:bottom w:w="80" w:type="dxa"/>
              <w:right w:w="90" w:type="dxa"/>
            </w:tcMar>
            <w:vAlign w:val="center"/>
          </w:tcPr>
          <w:p w14:paraId="3FCF1C7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7.5591</w:t>
            </w:r>
          </w:p>
        </w:tc>
        <w:tc>
          <w:tcPr>
            <w:tcW w:w="1247" w:type="dxa"/>
            <w:shd w:val="clear" w:color="auto" w:fill="FFFFFF" w:themeFill="background1"/>
            <w:tcMar>
              <w:top w:w="80" w:type="dxa"/>
              <w:left w:w="90" w:type="dxa"/>
              <w:bottom w:w="80" w:type="dxa"/>
              <w:right w:w="90" w:type="dxa"/>
            </w:tcMar>
            <w:vAlign w:val="center"/>
          </w:tcPr>
          <w:p w14:paraId="07850EA7"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7.3254</w:t>
            </w:r>
          </w:p>
        </w:tc>
      </w:tr>
      <w:tr w:rsidR="009B6913" w:rsidRPr="00E911B5" w14:paraId="31B78D39" w14:textId="77777777" w:rsidTr="009B6913">
        <w:trPr>
          <w:jc w:val="center"/>
        </w:trPr>
        <w:tc>
          <w:tcPr>
            <w:tcW w:w="3515" w:type="dxa"/>
            <w:shd w:val="clear" w:color="auto" w:fill="FFFFFF" w:themeFill="background1"/>
            <w:tcMar>
              <w:top w:w="80" w:type="dxa"/>
              <w:left w:w="90" w:type="dxa"/>
              <w:bottom w:w="80" w:type="dxa"/>
              <w:right w:w="90" w:type="dxa"/>
            </w:tcMar>
            <w:vAlign w:val="center"/>
          </w:tcPr>
          <w:p w14:paraId="289DD12E"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GUMNet</w:t>
            </w:r>
            <w:proofErr w:type="spellEnd"/>
            <w:r w:rsidRPr="00E911B5">
              <w:rPr>
                <w:rFonts w:ascii="Times New Roman" w:hAnsi="Times New Roman" w:cs="Times New Roman"/>
                <w:sz w:val="26"/>
                <w:szCs w:val="26"/>
              </w:rPr>
              <w:t>-Lite</w:t>
            </w:r>
          </w:p>
        </w:tc>
        <w:tc>
          <w:tcPr>
            <w:tcW w:w="1247" w:type="dxa"/>
            <w:shd w:val="clear" w:color="auto" w:fill="FFFFFF" w:themeFill="background1"/>
            <w:tcMar>
              <w:top w:w="80" w:type="dxa"/>
              <w:left w:w="90" w:type="dxa"/>
              <w:bottom w:w="80" w:type="dxa"/>
              <w:right w:w="90" w:type="dxa"/>
            </w:tcMar>
            <w:vAlign w:val="center"/>
          </w:tcPr>
          <w:p w14:paraId="496EA34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4.7746</w:t>
            </w:r>
          </w:p>
        </w:tc>
        <w:tc>
          <w:tcPr>
            <w:tcW w:w="1247" w:type="dxa"/>
            <w:shd w:val="clear" w:color="auto" w:fill="FFFFFF" w:themeFill="background1"/>
            <w:tcMar>
              <w:top w:w="80" w:type="dxa"/>
              <w:left w:w="90" w:type="dxa"/>
              <w:bottom w:w="80" w:type="dxa"/>
              <w:right w:w="90" w:type="dxa"/>
            </w:tcMar>
            <w:vAlign w:val="center"/>
          </w:tcPr>
          <w:p w14:paraId="347BE01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5.4247</w:t>
            </w:r>
          </w:p>
        </w:tc>
        <w:tc>
          <w:tcPr>
            <w:tcW w:w="1247" w:type="dxa"/>
            <w:shd w:val="clear" w:color="auto" w:fill="FFFFFF" w:themeFill="background1"/>
            <w:tcMar>
              <w:top w:w="80" w:type="dxa"/>
              <w:left w:w="90" w:type="dxa"/>
              <w:bottom w:w="80" w:type="dxa"/>
              <w:right w:w="90" w:type="dxa"/>
            </w:tcMar>
            <w:vAlign w:val="center"/>
          </w:tcPr>
          <w:p w14:paraId="0F51D79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7.1641</w:t>
            </w:r>
          </w:p>
        </w:tc>
        <w:tc>
          <w:tcPr>
            <w:tcW w:w="1247" w:type="dxa"/>
            <w:shd w:val="clear" w:color="auto" w:fill="FFFFFF" w:themeFill="background1"/>
            <w:tcMar>
              <w:top w:w="80" w:type="dxa"/>
              <w:left w:w="90" w:type="dxa"/>
              <w:bottom w:w="80" w:type="dxa"/>
              <w:right w:w="90" w:type="dxa"/>
            </w:tcMar>
            <w:vAlign w:val="center"/>
          </w:tcPr>
          <w:p w14:paraId="51C9470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5.6150</w:t>
            </w:r>
          </w:p>
        </w:tc>
      </w:tr>
      <w:tr w:rsidR="009B6913" w:rsidRPr="00E911B5" w14:paraId="56863FFE" w14:textId="77777777" w:rsidTr="009B6913">
        <w:trPr>
          <w:jc w:val="center"/>
        </w:trPr>
        <w:tc>
          <w:tcPr>
            <w:tcW w:w="3515" w:type="dxa"/>
            <w:shd w:val="clear" w:color="auto" w:fill="FFFFFF" w:themeFill="background1"/>
            <w:tcMar>
              <w:top w:w="80" w:type="dxa"/>
              <w:left w:w="90" w:type="dxa"/>
              <w:bottom w:w="80" w:type="dxa"/>
              <w:right w:w="90" w:type="dxa"/>
            </w:tcMar>
            <w:vAlign w:val="center"/>
          </w:tcPr>
          <w:p w14:paraId="69B192D4" w14:textId="77777777" w:rsidR="006F7422" w:rsidRPr="00E911B5" w:rsidRDefault="0079422B">
            <w:pPr>
              <w:jc w:val="left"/>
              <w:rPr>
                <w:rFonts w:ascii="Times New Roman" w:hAnsi="Times New Roman" w:cs="Times New Roman"/>
                <w:sz w:val="26"/>
                <w:szCs w:val="26"/>
              </w:rPr>
            </w:pPr>
            <w:proofErr w:type="spellStart"/>
            <w:r w:rsidRPr="00E911B5">
              <w:rPr>
                <w:rFonts w:ascii="Times New Roman" w:hAnsi="Times New Roman" w:cs="Times New Roman"/>
                <w:sz w:val="26"/>
                <w:szCs w:val="26"/>
              </w:rPr>
              <w:t>GUMNet</w:t>
            </w:r>
            <w:proofErr w:type="spellEnd"/>
            <w:r w:rsidRPr="00E911B5">
              <w:rPr>
                <w:rFonts w:ascii="Times New Roman" w:hAnsi="Times New Roman" w:cs="Times New Roman"/>
                <w:sz w:val="26"/>
                <w:szCs w:val="26"/>
              </w:rPr>
              <w:t>-Ultra</w:t>
            </w:r>
          </w:p>
        </w:tc>
        <w:tc>
          <w:tcPr>
            <w:tcW w:w="1247" w:type="dxa"/>
            <w:shd w:val="clear" w:color="auto" w:fill="FFFFFF" w:themeFill="background1"/>
            <w:tcMar>
              <w:top w:w="80" w:type="dxa"/>
              <w:left w:w="90" w:type="dxa"/>
              <w:bottom w:w="80" w:type="dxa"/>
              <w:right w:w="90" w:type="dxa"/>
            </w:tcMar>
            <w:vAlign w:val="center"/>
          </w:tcPr>
          <w:p w14:paraId="5C5AC80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4.3884</w:t>
            </w:r>
          </w:p>
        </w:tc>
        <w:tc>
          <w:tcPr>
            <w:tcW w:w="1247" w:type="dxa"/>
            <w:shd w:val="clear" w:color="auto" w:fill="FFFFFF" w:themeFill="background1"/>
            <w:tcMar>
              <w:top w:w="80" w:type="dxa"/>
              <w:left w:w="90" w:type="dxa"/>
              <w:bottom w:w="80" w:type="dxa"/>
              <w:right w:w="90" w:type="dxa"/>
            </w:tcMar>
            <w:vAlign w:val="center"/>
          </w:tcPr>
          <w:p w14:paraId="21B8756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3.8602</w:t>
            </w:r>
          </w:p>
        </w:tc>
        <w:tc>
          <w:tcPr>
            <w:tcW w:w="1247" w:type="dxa"/>
            <w:shd w:val="clear" w:color="auto" w:fill="FFFFFF" w:themeFill="background1"/>
            <w:tcMar>
              <w:top w:w="80" w:type="dxa"/>
              <w:left w:w="90" w:type="dxa"/>
              <w:bottom w:w="80" w:type="dxa"/>
              <w:right w:w="90" w:type="dxa"/>
            </w:tcMar>
            <w:vAlign w:val="center"/>
          </w:tcPr>
          <w:p w14:paraId="3C7DE257"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8.3510</w:t>
            </w:r>
          </w:p>
        </w:tc>
        <w:tc>
          <w:tcPr>
            <w:tcW w:w="1247" w:type="dxa"/>
            <w:shd w:val="clear" w:color="auto" w:fill="FFFFFF" w:themeFill="background1"/>
            <w:tcMar>
              <w:top w:w="80" w:type="dxa"/>
              <w:left w:w="90" w:type="dxa"/>
              <w:bottom w:w="80" w:type="dxa"/>
              <w:right w:w="90" w:type="dxa"/>
            </w:tcMar>
            <w:vAlign w:val="center"/>
          </w:tcPr>
          <w:p w14:paraId="4460F43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4.9251</w:t>
            </w:r>
          </w:p>
        </w:tc>
      </w:tr>
    </w:tbl>
    <w:p w14:paraId="7751D4D4" w14:textId="77777777" w:rsidR="006F7422" w:rsidRPr="00E911B5" w:rsidRDefault="006F7422">
      <w:pPr>
        <w:spacing w:after="0"/>
        <w:rPr>
          <w:rFonts w:ascii="Times New Roman" w:hAnsi="Times New Roman" w:cs="Times New Roman"/>
          <w:sz w:val="26"/>
          <w:szCs w:val="26"/>
        </w:rPr>
      </w:pPr>
    </w:p>
    <w:tbl>
      <w:tblPr>
        <w:tblStyle w:val="TableGrid"/>
        <w:tblW w:w="9209" w:type="dxa"/>
        <w:jc w:val="center"/>
        <w:shd w:val="clear" w:color="auto" w:fill="FFFFFF" w:themeFill="background1"/>
        <w:tblLayout w:type="fixed"/>
        <w:tblLook w:val="04A0" w:firstRow="1" w:lastRow="0" w:firstColumn="1" w:lastColumn="0" w:noHBand="0" w:noVBand="1"/>
      </w:tblPr>
      <w:tblGrid>
        <w:gridCol w:w="988"/>
        <w:gridCol w:w="3150"/>
        <w:gridCol w:w="960"/>
        <w:gridCol w:w="993"/>
        <w:gridCol w:w="992"/>
        <w:gridCol w:w="1134"/>
        <w:gridCol w:w="992"/>
      </w:tblGrid>
      <w:tr w:rsidR="009B6913" w:rsidRPr="00E911B5" w14:paraId="74A444C6" w14:textId="77777777" w:rsidTr="00CD52B4">
        <w:trPr>
          <w:tblHeader/>
          <w:jc w:val="center"/>
        </w:trPr>
        <w:tc>
          <w:tcPr>
            <w:tcW w:w="988" w:type="dxa"/>
            <w:shd w:val="clear" w:color="auto" w:fill="FFFFFF" w:themeFill="background1"/>
            <w:tcMar>
              <w:top w:w="80" w:type="dxa"/>
              <w:left w:w="90" w:type="dxa"/>
              <w:bottom w:w="80" w:type="dxa"/>
              <w:right w:w="90" w:type="dxa"/>
            </w:tcMar>
            <w:vAlign w:val="center"/>
          </w:tcPr>
          <w:p w14:paraId="195EB5E4" w14:textId="77777777" w:rsidR="006F7422" w:rsidRPr="00E911B5" w:rsidRDefault="0079422B">
            <w:pPr>
              <w:jc w:val="center"/>
              <w:rPr>
                <w:rFonts w:ascii="Times New Roman" w:hAnsi="Times New Roman" w:cs="Times New Roman"/>
                <w:sz w:val="26"/>
                <w:szCs w:val="26"/>
              </w:rPr>
            </w:pPr>
            <w:proofErr w:type="spellStart"/>
            <w:r w:rsidRPr="00E911B5">
              <w:rPr>
                <w:rFonts w:ascii="Times New Roman" w:hAnsi="Times New Roman" w:cs="Times New Roman"/>
                <w:b/>
                <w:sz w:val="26"/>
                <w:szCs w:val="26"/>
              </w:rPr>
              <w:t>Mặt</w:t>
            </w:r>
            <w:proofErr w:type="spellEnd"/>
            <w:r w:rsidRPr="00E911B5">
              <w:rPr>
                <w:rFonts w:ascii="Times New Roman" w:hAnsi="Times New Roman" w:cs="Times New Roman"/>
                <w:b/>
                <w:sz w:val="26"/>
                <w:szCs w:val="26"/>
              </w:rPr>
              <w:t xml:space="preserve"> </w:t>
            </w:r>
            <w:proofErr w:type="spellStart"/>
            <w:r w:rsidRPr="00E911B5">
              <w:rPr>
                <w:rFonts w:ascii="Times New Roman" w:hAnsi="Times New Roman" w:cs="Times New Roman"/>
                <w:b/>
                <w:sz w:val="26"/>
                <w:szCs w:val="26"/>
              </w:rPr>
              <w:t>hàng</w:t>
            </w:r>
            <w:proofErr w:type="spellEnd"/>
          </w:p>
        </w:tc>
        <w:tc>
          <w:tcPr>
            <w:tcW w:w="3150" w:type="dxa"/>
            <w:shd w:val="clear" w:color="auto" w:fill="FFFFFF" w:themeFill="background1"/>
            <w:tcMar>
              <w:top w:w="80" w:type="dxa"/>
              <w:left w:w="90" w:type="dxa"/>
              <w:bottom w:w="80" w:type="dxa"/>
              <w:right w:w="90" w:type="dxa"/>
            </w:tcMar>
            <w:vAlign w:val="center"/>
          </w:tcPr>
          <w:p w14:paraId="61749C7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Mô hình</w:t>
            </w:r>
          </w:p>
        </w:tc>
        <w:tc>
          <w:tcPr>
            <w:tcW w:w="960" w:type="dxa"/>
            <w:shd w:val="clear" w:color="auto" w:fill="FFFFFF" w:themeFill="background1"/>
            <w:tcMar>
              <w:top w:w="80" w:type="dxa"/>
              <w:left w:w="90" w:type="dxa"/>
              <w:bottom w:w="80" w:type="dxa"/>
              <w:right w:w="90" w:type="dxa"/>
            </w:tcMar>
            <w:vAlign w:val="center"/>
          </w:tcPr>
          <w:p w14:paraId="51A309E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MAE</w:t>
            </w:r>
          </w:p>
        </w:tc>
        <w:tc>
          <w:tcPr>
            <w:tcW w:w="993" w:type="dxa"/>
            <w:shd w:val="clear" w:color="auto" w:fill="FFFFFF" w:themeFill="background1"/>
            <w:tcMar>
              <w:top w:w="80" w:type="dxa"/>
              <w:left w:w="90" w:type="dxa"/>
              <w:bottom w:w="80" w:type="dxa"/>
              <w:right w:w="90" w:type="dxa"/>
            </w:tcMar>
            <w:vAlign w:val="center"/>
          </w:tcPr>
          <w:p w14:paraId="76C07F4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RMSE</w:t>
            </w:r>
          </w:p>
        </w:tc>
        <w:tc>
          <w:tcPr>
            <w:tcW w:w="992" w:type="dxa"/>
            <w:shd w:val="clear" w:color="auto" w:fill="FFFFFF" w:themeFill="background1"/>
            <w:tcMar>
              <w:top w:w="80" w:type="dxa"/>
              <w:left w:w="90" w:type="dxa"/>
              <w:bottom w:w="80" w:type="dxa"/>
              <w:right w:w="90" w:type="dxa"/>
            </w:tcMar>
            <w:vAlign w:val="center"/>
          </w:tcPr>
          <w:p w14:paraId="51DF606B"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MAPE</w:t>
            </w:r>
          </w:p>
        </w:tc>
        <w:tc>
          <w:tcPr>
            <w:tcW w:w="1134" w:type="dxa"/>
            <w:shd w:val="clear" w:color="auto" w:fill="FFFFFF" w:themeFill="background1"/>
            <w:tcMar>
              <w:top w:w="80" w:type="dxa"/>
              <w:left w:w="90" w:type="dxa"/>
              <w:bottom w:w="80" w:type="dxa"/>
              <w:right w:w="90" w:type="dxa"/>
            </w:tcMar>
            <w:vAlign w:val="center"/>
          </w:tcPr>
          <w:p w14:paraId="0182C78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SMAPE</w:t>
            </w:r>
          </w:p>
        </w:tc>
        <w:tc>
          <w:tcPr>
            <w:tcW w:w="992" w:type="dxa"/>
            <w:shd w:val="clear" w:color="auto" w:fill="FFFFFF" w:themeFill="background1"/>
            <w:tcMar>
              <w:top w:w="80" w:type="dxa"/>
              <w:left w:w="90" w:type="dxa"/>
              <w:bottom w:w="80" w:type="dxa"/>
              <w:right w:w="90" w:type="dxa"/>
            </w:tcMar>
            <w:vAlign w:val="center"/>
          </w:tcPr>
          <w:p w14:paraId="112C898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R2</w:t>
            </w:r>
          </w:p>
        </w:tc>
      </w:tr>
      <w:tr w:rsidR="009B6913" w:rsidRPr="00E911B5" w14:paraId="1C6EB9CE" w14:textId="77777777" w:rsidTr="00CD52B4">
        <w:trPr>
          <w:jc w:val="center"/>
        </w:trPr>
        <w:tc>
          <w:tcPr>
            <w:tcW w:w="988" w:type="dxa"/>
            <w:shd w:val="clear" w:color="auto" w:fill="FFFFFF" w:themeFill="background1"/>
            <w:tcMar>
              <w:top w:w="80" w:type="dxa"/>
              <w:left w:w="90" w:type="dxa"/>
              <w:bottom w:w="80" w:type="dxa"/>
              <w:right w:w="90" w:type="dxa"/>
            </w:tcMar>
            <w:vAlign w:val="center"/>
          </w:tcPr>
          <w:p w14:paraId="5CEF51A2"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MG95</w:t>
            </w:r>
          </w:p>
        </w:tc>
        <w:tc>
          <w:tcPr>
            <w:tcW w:w="3150" w:type="dxa"/>
            <w:shd w:val="clear" w:color="auto" w:fill="FFFFFF" w:themeFill="background1"/>
            <w:tcMar>
              <w:top w:w="80" w:type="dxa"/>
              <w:left w:w="90" w:type="dxa"/>
              <w:bottom w:w="80" w:type="dxa"/>
              <w:right w:w="90" w:type="dxa"/>
            </w:tcMar>
            <w:vAlign w:val="center"/>
          </w:tcPr>
          <w:p w14:paraId="641B931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60" w:type="dxa"/>
            <w:shd w:val="clear" w:color="auto" w:fill="FFFFFF" w:themeFill="background1"/>
            <w:tcMar>
              <w:top w:w="80" w:type="dxa"/>
              <w:left w:w="90" w:type="dxa"/>
              <w:bottom w:w="80" w:type="dxa"/>
              <w:right w:w="90" w:type="dxa"/>
            </w:tcMar>
            <w:vAlign w:val="center"/>
          </w:tcPr>
          <w:p w14:paraId="10E687A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1.2571</w:t>
            </w:r>
          </w:p>
        </w:tc>
        <w:tc>
          <w:tcPr>
            <w:tcW w:w="993" w:type="dxa"/>
            <w:shd w:val="clear" w:color="auto" w:fill="FFFFFF" w:themeFill="background1"/>
            <w:tcMar>
              <w:top w:w="80" w:type="dxa"/>
              <w:left w:w="90" w:type="dxa"/>
              <w:bottom w:w="80" w:type="dxa"/>
              <w:right w:w="90" w:type="dxa"/>
            </w:tcMar>
            <w:vAlign w:val="center"/>
          </w:tcPr>
          <w:p w14:paraId="76EF41F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2.6541</w:t>
            </w:r>
          </w:p>
        </w:tc>
        <w:tc>
          <w:tcPr>
            <w:tcW w:w="992" w:type="dxa"/>
            <w:shd w:val="clear" w:color="auto" w:fill="FFFFFF" w:themeFill="background1"/>
            <w:tcMar>
              <w:top w:w="80" w:type="dxa"/>
              <w:left w:w="90" w:type="dxa"/>
              <w:bottom w:w="80" w:type="dxa"/>
              <w:right w:w="90" w:type="dxa"/>
            </w:tcMar>
            <w:vAlign w:val="center"/>
          </w:tcPr>
          <w:p w14:paraId="53C2D6A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1.2615</w:t>
            </w:r>
          </w:p>
        </w:tc>
        <w:tc>
          <w:tcPr>
            <w:tcW w:w="1134" w:type="dxa"/>
            <w:shd w:val="clear" w:color="auto" w:fill="FFFFFF" w:themeFill="background1"/>
            <w:tcMar>
              <w:top w:w="80" w:type="dxa"/>
              <w:left w:w="90" w:type="dxa"/>
              <w:bottom w:w="80" w:type="dxa"/>
              <w:right w:w="90" w:type="dxa"/>
            </w:tcMar>
            <w:vAlign w:val="center"/>
          </w:tcPr>
          <w:p w14:paraId="74B1C5C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1.2603</w:t>
            </w:r>
          </w:p>
        </w:tc>
        <w:tc>
          <w:tcPr>
            <w:tcW w:w="992" w:type="dxa"/>
            <w:shd w:val="clear" w:color="auto" w:fill="FFFFFF" w:themeFill="background1"/>
            <w:tcMar>
              <w:top w:w="80" w:type="dxa"/>
              <w:left w:w="90" w:type="dxa"/>
              <w:bottom w:w="80" w:type="dxa"/>
              <w:right w:w="90" w:type="dxa"/>
            </w:tcMar>
            <w:vAlign w:val="center"/>
          </w:tcPr>
          <w:p w14:paraId="62FCEF2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0.9779</w:t>
            </w:r>
          </w:p>
        </w:tc>
      </w:tr>
      <w:tr w:rsidR="009B6913" w:rsidRPr="00E911B5" w14:paraId="4BF6AEF8" w14:textId="77777777" w:rsidTr="00CD52B4">
        <w:trPr>
          <w:jc w:val="center"/>
        </w:trPr>
        <w:tc>
          <w:tcPr>
            <w:tcW w:w="988" w:type="dxa"/>
            <w:shd w:val="clear" w:color="auto" w:fill="FFFFFF" w:themeFill="background1"/>
            <w:tcMar>
              <w:top w:w="80" w:type="dxa"/>
              <w:left w:w="90" w:type="dxa"/>
              <w:bottom w:w="80" w:type="dxa"/>
              <w:right w:w="90" w:type="dxa"/>
            </w:tcMar>
            <w:vAlign w:val="center"/>
          </w:tcPr>
          <w:p w14:paraId="5EDACE21"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MG92</w:t>
            </w:r>
          </w:p>
        </w:tc>
        <w:tc>
          <w:tcPr>
            <w:tcW w:w="3150" w:type="dxa"/>
            <w:shd w:val="clear" w:color="auto" w:fill="FFFFFF" w:themeFill="background1"/>
            <w:tcMar>
              <w:top w:w="80" w:type="dxa"/>
              <w:left w:w="90" w:type="dxa"/>
              <w:bottom w:w="80" w:type="dxa"/>
              <w:right w:w="90" w:type="dxa"/>
            </w:tcMar>
            <w:vAlign w:val="center"/>
          </w:tcPr>
          <w:p w14:paraId="0B22ADF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60" w:type="dxa"/>
            <w:shd w:val="clear" w:color="auto" w:fill="FFFFFF" w:themeFill="background1"/>
            <w:tcMar>
              <w:top w:w="80" w:type="dxa"/>
              <w:left w:w="90" w:type="dxa"/>
              <w:bottom w:w="80" w:type="dxa"/>
              <w:right w:w="90" w:type="dxa"/>
            </w:tcMar>
            <w:vAlign w:val="center"/>
          </w:tcPr>
          <w:p w14:paraId="4C78BEB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1.1906</w:t>
            </w:r>
          </w:p>
        </w:tc>
        <w:tc>
          <w:tcPr>
            <w:tcW w:w="993" w:type="dxa"/>
            <w:shd w:val="clear" w:color="auto" w:fill="FFFFFF" w:themeFill="background1"/>
            <w:tcMar>
              <w:top w:w="80" w:type="dxa"/>
              <w:left w:w="90" w:type="dxa"/>
              <w:bottom w:w="80" w:type="dxa"/>
              <w:right w:w="90" w:type="dxa"/>
            </w:tcMar>
            <w:vAlign w:val="center"/>
          </w:tcPr>
          <w:p w14:paraId="4F3A229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2.4228</w:t>
            </w:r>
          </w:p>
        </w:tc>
        <w:tc>
          <w:tcPr>
            <w:tcW w:w="992" w:type="dxa"/>
            <w:shd w:val="clear" w:color="auto" w:fill="FFFFFF" w:themeFill="background1"/>
            <w:tcMar>
              <w:top w:w="80" w:type="dxa"/>
              <w:left w:w="90" w:type="dxa"/>
              <w:bottom w:w="80" w:type="dxa"/>
              <w:right w:w="90" w:type="dxa"/>
            </w:tcMar>
            <w:vAlign w:val="center"/>
          </w:tcPr>
          <w:p w14:paraId="044EC59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1.2548</w:t>
            </w:r>
          </w:p>
        </w:tc>
        <w:tc>
          <w:tcPr>
            <w:tcW w:w="1134" w:type="dxa"/>
            <w:shd w:val="clear" w:color="auto" w:fill="FFFFFF" w:themeFill="background1"/>
            <w:tcMar>
              <w:top w:w="80" w:type="dxa"/>
              <w:left w:w="90" w:type="dxa"/>
              <w:bottom w:w="80" w:type="dxa"/>
              <w:right w:w="90" w:type="dxa"/>
            </w:tcMar>
            <w:vAlign w:val="center"/>
          </w:tcPr>
          <w:p w14:paraId="5CFF028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1.2557</w:t>
            </w:r>
          </w:p>
        </w:tc>
        <w:tc>
          <w:tcPr>
            <w:tcW w:w="992" w:type="dxa"/>
            <w:shd w:val="clear" w:color="auto" w:fill="FFFFFF" w:themeFill="background1"/>
            <w:tcMar>
              <w:top w:w="80" w:type="dxa"/>
              <w:left w:w="90" w:type="dxa"/>
              <w:bottom w:w="80" w:type="dxa"/>
              <w:right w:w="90" w:type="dxa"/>
            </w:tcMar>
            <w:vAlign w:val="center"/>
          </w:tcPr>
          <w:p w14:paraId="3E11CD1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0.9782</w:t>
            </w:r>
          </w:p>
        </w:tc>
      </w:tr>
      <w:tr w:rsidR="009B6913" w:rsidRPr="00E911B5" w14:paraId="132C911F" w14:textId="77777777" w:rsidTr="00CD52B4">
        <w:trPr>
          <w:jc w:val="center"/>
        </w:trPr>
        <w:tc>
          <w:tcPr>
            <w:tcW w:w="988" w:type="dxa"/>
            <w:shd w:val="clear" w:color="auto" w:fill="FFFFFF" w:themeFill="background1"/>
            <w:tcMar>
              <w:top w:w="80" w:type="dxa"/>
              <w:left w:w="90" w:type="dxa"/>
              <w:bottom w:w="80" w:type="dxa"/>
              <w:right w:w="90" w:type="dxa"/>
            </w:tcMar>
            <w:vAlign w:val="center"/>
          </w:tcPr>
          <w:p w14:paraId="51A34D57"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DO 0.001%</w:t>
            </w:r>
          </w:p>
        </w:tc>
        <w:tc>
          <w:tcPr>
            <w:tcW w:w="3150" w:type="dxa"/>
            <w:shd w:val="clear" w:color="auto" w:fill="FFFFFF" w:themeFill="background1"/>
            <w:tcMar>
              <w:top w:w="80" w:type="dxa"/>
              <w:left w:w="90" w:type="dxa"/>
              <w:bottom w:w="80" w:type="dxa"/>
              <w:right w:w="90" w:type="dxa"/>
            </w:tcMar>
            <w:vAlign w:val="center"/>
          </w:tcPr>
          <w:p w14:paraId="00DAD60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60" w:type="dxa"/>
            <w:shd w:val="clear" w:color="auto" w:fill="FFFFFF" w:themeFill="background1"/>
            <w:tcMar>
              <w:top w:w="80" w:type="dxa"/>
              <w:left w:w="90" w:type="dxa"/>
              <w:bottom w:w="80" w:type="dxa"/>
              <w:right w:w="90" w:type="dxa"/>
            </w:tcMar>
            <w:vAlign w:val="center"/>
          </w:tcPr>
          <w:p w14:paraId="66509E3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1.9658</w:t>
            </w:r>
          </w:p>
        </w:tc>
        <w:tc>
          <w:tcPr>
            <w:tcW w:w="993" w:type="dxa"/>
            <w:shd w:val="clear" w:color="auto" w:fill="FFFFFF" w:themeFill="background1"/>
            <w:tcMar>
              <w:top w:w="80" w:type="dxa"/>
              <w:left w:w="90" w:type="dxa"/>
              <w:bottom w:w="80" w:type="dxa"/>
              <w:right w:w="90" w:type="dxa"/>
            </w:tcMar>
            <w:vAlign w:val="center"/>
          </w:tcPr>
          <w:p w14:paraId="3DD239C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5.3796</w:t>
            </w:r>
          </w:p>
        </w:tc>
        <w:tc>
          <w:tcPr>
            <w:tcW w:w="992" w:type="dxa"/>
            <w:shd w:val="clear" w:color="auto" w:fill="FFFFFF" w:themeFill="background1"/>
            <w:tcMar>
              <w:top w:w="80" w:type="dxa"/>
              <w:left w:w="90" w:type="dxa"/>
              <w:bottom w:w="80" w:type="dxa"/>
              <w:right w:w="90" w:type="dxa"/>
            </w:tcMar>
            <w:vAlign w:val="center"/>
          </w:tcPr>
          <w:p w14:paraId="44FFB3D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1.4653</w:t>
            </w:r>
          </w:p>
        </w:tc>
        <w:tc>
          <w:tcPr>
            <w:tcW w:w="1134" w:type="dxa"/>
            <w:shd w:val="clear" w:color="auto" w:fill="FFFFFF" w:themeFill="background1"/>
            <w:tcMar>
              <w:top w:w="80" w:type="dxa"/>
              <w:left w:w="90" w:type="dxa"/>
              <w:bottom w:w="80" w:type="dxa"/>
              <w:right w:w="90" w:type="dxa"/>
            </w:tcMar>
            <w:vAlign w:val="center"/>
          </w:tcPr>
          <w:p w14:paraId="20A39840"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1.4686</w:t>
            </w:r>
          </w:p>
        </w:tc>
        <w:tc>
          <w:tcPr>
            <w:tcW w:w="992" w:type="dxa"/>
            <w:shd w:val="clear" w:color="auto" w:fill="FFFFFF" w:themeFill="background1"/>
            <w:tcMar>
              <w:top w:w="80" w:type="dxa"/>
              <w:left w:w="90" w:type="dxa"/>
              <w:bottom w:w="80" w:type="dxa"/>
              <w:right w:w="90" w:type="dxa"/>
            </w:tcMar>
            <w:vAlign w:val="center"/>
          </w:tcPr>
          <w:p w14:paraId="3F1491D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0.9750</w:t>
            </w:r>
          </w:p>
        </w:tc>
      </w:tr>
      <w:tr w:rsidR="009B6913" w:rsidRPr="00E911B5" w14:paraId="07ADF188" w14:textId="77777777" w:rsidTr="00CD52B4">
        <w:trPr>
          <w:jc w:val="center"/>
        </w:trPr>
        <w:tc>
          <w:tcPr>
            <w:tcW w:w="988" w:type="dxa"/>
            <w:shd w:val="clear" w:color="auto" w:fill="FFFFFF" w:themeFill="background1"/>
            <w:tcMar>
              <w:top w:w="80" w:type="dxa"/>
              <w:left w:w="90" w:type="dxa"/>
              <w:bottom w:w="80" w:type="dxa"/>
              <w:right w:w="90" w:type="dxa"/>
            </w:tcMar>
            <w:vAlign w:val="center"/>
          </w:tcPr>
          <w:p w14:paraId="2FC810D4"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DO 0.05%</w:t>
            </w:r>
          </w:p>
        </w:tc>
        <w:tc>
          <w:tcPr>
            <w:tcW w:w="3150" w:type="dxa"/>
            <w:shd w:val="clear" w:color="auto" w:fill="FFFFFF" w:themeFill="background1"/>
            <w:tcMar>
              <w:top w:w="80" w:type="dxa"/>
              <w:left w:w="90" w:type="dxa"/>
              <w:bottom w:w="80" w:type="dxa"/>
              <w:right w:w="90" w:type="dxa"/>
            </w:tcMar>
            <w:vAlign w:val="center"/>
          </w:tcPr>
          <w:p w14:paraId="293A623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60" w:type="dxa"/>
            <w:shd w:val="clear" w:color="auto" w:fill="FFFFFF" w:themeFill="background1"/>
            <w:tcMar>
              <w:top w:w="80" w:type="dxa"/>
              <w:left w:w="90" w:type="dxa"/>
              <w:bottom w:w="80" w:type="dxa"/>
              <w:right w:w="90" w:type="dxa"/>
            </w:tcMar>
            <w:vAlign w:val="center"/>
          </w:tcPr>
          <w:p w14:paraId="3FD5CF1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1.9925</w:t>
            </w:r>
          </w:p>
        </w:tc>
        <w:tc>
          <w:tcPr>
            <w:tcW w:w="993" w:type="dxa"/>
            <w:shd w:val="clear" w:color="auto" w:fill="FFFFFF" w:themeFill="background1"/>
            <w:tcMar>
              <w:top w:w="80" w:type="dxa"/>
              <w:left w:w="90" w:type="dxa"/>
              <w:bottom w:w="80" w:type="dxa"/>
              <w:right w:w="90" w:type="dxa"/>
            </w:tcMar>
            <w:vAlign w:val="center"/>
          </w:tcPr>
          <w:p w14:paraId="08765E4E"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5.3944</w:t>
            </w:r>
          </w:p>
        </w:tc>
        <w:tc>
          <w:tcPr>
            <w:tcW w:w="992" w:type="dxa"/>
            <w:shd w:val="clear" w:color="auto" w:fill="FFFFFF" w:themeFill="background1"/>
            <w:tcMar>
              <w:top w:w="80" w:type="dxa"/>
              <w:left w:w="90" w:type="dxa"/>
              <w:bottom w:w="80" w:type="dxa"/>
              <w:right w:w="90" w:type="dxa"/>
            </w:tcMar>
            <w:vAlign w:val="center"/>
          </w:tcPr>
          <w:p w14:paraId="400C8B9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1.5225</w:t>
            </w:r>
          </w:p>
        </w:tc>
        <w:tc>
          <w:tcPr>
            <w:tcW w:w="1134" w:type="dxa"/>
            <w:shd w:val="clear" w:color="auto" w:fill="FFFFFF" w:themeFill="background1"/>
            <w:tcMar>
              <w:top w:w="80" w:type="dxa"/>
              <w:left w:w="90" w:type="dxa"/>
              <w:bottom w:w="80" w:type="dxa"/>
              <w:right w:w="90" w:type="dxa"/>
            </w:tcMar>
            <w:vAlign w:val="center"/>
          </w:tcPr>
          <w:p w14:paraId="3C54BF2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1.5230</w:t>
            </w:r>
          </w:p>
        </w:tc>
        <w:tc>
          <w:tcPr>
            <w:tcW w:w="992" w:type="dxa"/>
            <w:shd w:val="clear" w:color="auto" w:fill="FFFFFF" w:themeFill="background1"/>
            <w:tcMar>
              <w:top w:w="80" w:type="dxa"/>
              <w:left w:w="90" w:type="dxa"/>
              <w:bottom w:w="80" w:type="dxa"/>
              <w:right w:w="90" w:type="dxa"/>
            </w:tcMar>
            <w:vAlign w:val="center"/>
          </w:tcPr>
          <w:p w14:paraId="1A353E9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0.9718</w:t>
            </w:r>
          </w:p>
        </w:tc>
      </w:tr>
    </w:tbl>
    <w:p w14:paraId="3717B25E" w14:textId="77777777" w:rsidR="006F7422" w:rsidRPr="00E911B5" w:rsidRDefault="006F7422">
      <w:pPr>
        <w:spacing w:after="0"/>
        <w:rPr>
          <w:rFonts w:ascii="Times New Roman" w:hAnsi="Times New Roman" w:cs="Times New Roman"/>
          <w:sz w:val="26"/>
          <w:szCs w:val="26"/>
        </w:rPr>
      </w:pPr>
    </w:p>
    <w:p w14:paraId="23229053" w14:textId="77777777"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t>Jump-Gated ARIMAX-CatBoost có MAPE thấp nhất ở H1 cho cả bốn mặt hàng: 1.2615% với MG95, 1.2548% với MG92, 1.4653% với DO 0.001% và 1.5225% với DO 0.05%. R2 tương ứng nằm trong khoảng 0.9718-0.9782.</w:t>
      </w:r>
    </w:p>
    <w:p w14:paraId="3AF6E1A0" w14:textId="77777777" w:rsidR="006F7422" w:rsidRPr="009B6913" w:rsidRDefault="0079422B">
      <w:pPr>
        <w:spacing w:before="80"/>
        <w:jc w:val="center"/>
        <w:rPr>
          <w:rFonts w:ascii="Times New Roman" w:hAnsi="Times New Roman" w:cs="Times New Roman"/>
        </w:rPr>
      </w:pPr>
      <w:r w:rsidRPr="009B6913">
        <w:rPr>
          <w:rFonts w:ascii="Times New Roman" w:hAnsi="Times New Roman" w:cs="Times New Roman"/>
          <w:noProof/>
        </w:rPr>
        <w:drawing>
          <wp:inline distT="0" distB="0" distL="0" distR="0" wp14:anchorId="0C60C8E7" wp14:editId="54AD072D">
            <wp:extent cx="6158678" cy="12781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final.png"/>
                    <pic:cNvPicPr/>
                  </pic:nvPicPr>
                  <pic:blipFill>
                    <a:blip r:embed="rId17"/>
                    <a:stretch>
                      <a:fillRect/>
                    </a:stretch>
                  </pic:blipFill>
                  <pic:spPr>
                    <a:xfrm>
                      <a:off x="0" y="0"/>
                      <a:ext cx="6221180" cy="1291156"/>
                    </a:xfrm>
                    <a:prstGeom prst="rect">
                      <a:avLst/>
                    </a:prstGeom>
                  </pic:spPr>
                </pic:pic>
              </a:graphicData>
            </a:graphic>
          </wp:inline>
        </w:drawing>
      </w:r>
    </w:p>
    <w:p w14:paraId="2C3A7B63" w14:textId="14277FCD" w:rsidR="006F7422" w:rsidRPr="009B6913" w:rsidRDefault="0079422B">
      <w:pPr>
        <w:pStyle w:val="Caption"/>
        <w:spacing w:after="140"/>
        <w:jc w:val="center"/>
        <w:rPr>
          <w:rFonts w:ascii="Times New Roman" w:hAnsi="Times New Roman" w:cs="Times New Roman"/>
          <w:color w:val="auto"/>
        </w:rPr>
      </w:pPr>
      <w:r w:rsidRPr="009B6913">
        <w:rPr>
          <w:rFonts w:ascii="Times New Roman" w:hAnsi="Times New Roman" w:cs="Times New Roman"/>
          <w:color w:val="auto"/>
        </w:rPr>
        <w:lastRenderedPageBreak/>
        <w:t xml:space="preserve">Hình 7.1. So sánh MAE, MAPE, SMAPE và R2 tại H1 của MG95. </w:t>
      </w:r>
    </w:p>
    <w:p w14:paraId="345649D5" w14:textId="77777777" w:rsidR="006F7422" w:rsidRDefault="006F7422">
      <w:pPr>
        <w:rPr>
          <w:rFonts w:ascii="Times New Roman" w:hAnsi="Times New Roman" w:cs="Times New Roman"/>
        </w:rPr>
      </w:pPr>
    </w:p>
    <w:p w14:paraId="6D5B48F1" w14:textId="77777777" w:rsidR="00F03895" w:rsidRPr="009B6913" w:rsidRDefault="00F03895" w:rsidP="00F03895">
      <w:pPr>
        <w:spacing w:before="80"/>
        <w:jc w:val="center"/>
        <w:rPr>
          <w:rFonts w:ascii="Times New Roman" w:hAnsi="Times New Roman" w:cs="Times New Roman"/>
        </w:rPr>
      </w:pPr>
      <w:r w:rsidRPr="009B6913">
        <w:rPr>
          <w:rFonts w:ascii="Times New Roman" w:hAnsi="Times New Roman" w:cs="Times New Roman"/>
          <w:noProof/>
        </w:rPr>
        <w:drawing>
          <wp:inline distT="0" distB="0" distL="0" distR="0" wp14:anchorId="3D6822C7" wp14:editId="363AB8B7">
            <wp:extent cx="6330362" cy="13138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final.png"/>
                    <pic:cNvPicPr/>
                  </pic:nvPicPr>
                  <pic:blipFill>
                    <a:blip r:embed="rId18"/>
                    <a:stretch>
                      <a:fillRect/>
                    </a:stretch>
                  </pic:blipFill>
                  <pic:spPr>
                    <a:xfrm>
                      <a:off x="0" y="0"/>
                      <a:ext cx="6389987" cy="1326190"/>
                    </a:xfrm>
                    <a:prstGeom prst="rect">
                      <a:avLst/>
                    </a:prstGeom>
                  </pic:spPr>
                </pic:pic>
              </a:graphicData>
            </a:graphic>
          </wp:inline>
        </w:drawing>
      </w:r>
    </w:p>
    <w:p w14:paraId="03A1EADD" w14:textId="77777777" w:rsidR="00F03895" w:rsidRDefault="00F03895" w:rsidP="00F03895">
      <w:pPr>
        <w:pStyle w:val="Caption"/>
        <w:spacing w:after="140"/>
        <w:jc w:val="center"/>
        <w:rPr>
          <w:rFonts w:ascii="Times New Roman" w:hAnsi="Times New Roman" w:cs="Times New Roman"/>
          <w:color w:val="auto"/>
        </w:rPr>
      </w:pPr>
      <w:proofErr w:type="spellStart"/>
      <w:r w:rsidRPr="009B6913">
        <w:rPr>
          <w:rFonts w:ascii="Times New Roman" w:hAnsi="Times New Roman" w:cs="Times New Roman"/>
          <w:color w:val="auto"/>
        </w:rPr>
        <w:t>Hình</w:t>
      </w:r>
      <w:proofErr w:type="spellEnd"/>
      <w:r w:rsidRPr="009B6913">
        <w:rPr>
          <w:rFonts w:ascii="Times New Roman" w:hAnsi="Times New Roman" w:cs="Times New Roman"/>
          <w:color w:val="auto"/>
        </w:rPr>
        <w:t xml:space="preserve"> 7.2. So </w:t>
      </w:r>
      <w:proofErr w:type="spellStart"/>
      <w:r w:rsidRPr="009B6913">
        <w:rPr>
          <w:rFonts w:ascii="Times New Roman" w:hAnsi="Times New Roman" w:cs="Times New Roman"/>
          <w:color w:val="auto"/>
        </w:rPr>
        <w:t>sánh</w:t>
      </w:r>
      <w:proofErr w:type="spellEnd"/>
      <w:r w:rsidRPr="009B6913">
        <w:rPr>
          <w:rFonts w:ascii="Times New Roman" w:hAnsi="Times New Roman" w:cs="Times New Roman"/>
          <w:color w:val="auto"/>
        </w:rPr>
        <w:t xml:space="preserve"> MAE, MAPE, SMAPE </w:t>
      </w:r>
      <w:proofErr w:type="spellStart"/>
      <w:r w:rsidRPr="009B6913">
        <w:rPr>
          <w:rFonts w:ascii="Times New Roman" w:hAnsi="Times New Roman" w:cs="Times New Roman"/>
          <w:color w:val="auto"/>
        </w:rPr>
        <w:t>và</w:t>
      </w:r>
      <w:proofErr w:type="spellEnd"/>
      <w:r w:rsidRPr="009B6913">
        <w:rPr>
          <w:rFonts w:ascii="Times New Roman" w:hAnsi="Times New Roman" w:cs="Times New Roman"/>
          <w:color w:val="auto"/>
        </w:rPr>
        <w:t xml:space="preserve"> R2 </w:t>
      </w:r>
      <w:proofErr w:type="spellStart"/>
      <w:r w:rsidRPr="009B6913">
        <w:rPr>
          <w:rFonts w:ascii="Times New Roman" w:hAnsi="Times New Roman" w:cs="Times New Roman"/>
          <w:color w:val="auto"/>
        </w:rPr>
        <w:t>tại</w:t>
      </w:r>
      <w:proofErr w:type="spellEnd"/>
      <w:r w:rsidRPr="009B6913">
        <w:rPr>
          <w:rFonts w:ascii="Times New Roman" w:hAnsi="Times New Roman" w:cs="Times New Roman"/>
          <w:color w:val="auto"/>
        </w:rPr>
        <w:t xml:space="preserve"> H1 </w:t>
      </w:r>
      <w:proofErr w:type="spellStart"/>
      <w:r w:rsidRPr="009B6913">
        <w:rPr>
          <w:rFonts w:ascii="Times New Roman" w:hAnsi="Times New Roman" w:cs="Times New Roman"/>
          <w:color w:val="auto"/>
        </w:rPr>
        <w:t>của</w:t>
      </w:r>
      <w:proofErr w:type="spellEnd"/>
      <w:r w:rsidRPr="009B6913">
        <w:rPr>
          <w:rFonts w:ascii="Times New Roman" w:hAnsi="Times New Roman" w:cs="Times New Roman"/>
          <w:color w:val="auto"/>
        </w:rPr>
        <w:t xml:space="preserve"> MG</w:t>
      </w:r>
    </w:p>
    <w:p w14:paraId="43A05B87" w14:textId="77777777" w:rsidR="00F03895" w:rsidRDefault="00F03895" w:rsidP="00F03895"/>
    <w:p w14:paraId="79E41964" w14:textId="77777777" w:rsidR="00F03895" w:rsidRPr="009B6913" w:rsidRDefault="00F03895" w:rsidP="00F03895">
      <w:pPr>
        <w:spacing w:before="80"/>
        <w:rPr>
          <w:rFonts w:ascii="Times New Roman" w:hAnsi="Times New Roman" w:cs="Times New Roman"/>
        </w:rPr>
      </w:pPr>
      <w:r w:rsidRPr="009B6913">
        <w:rPr>
          <w:rFonts w:ascii="Times New Roman" w:hAnsi="Times New Roman" w:cs="Times New Roman"/>
          <w:noProof/>
        </w:rPr>
        <w:drawing>
          <wp:inline distT="0" distB="0" distL="0" distR="0" wp14:anchorId="598EAAC6" wp14:editId="496F1EA7">
            <wp:extent cx="6276340" cy="13026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final.png"/>
                    <pic:cNvPicPr/>
                  </pic:nvPicPr>
                  <pic:blipFill>
                    <a:blip r:embed="rId19"/>
                    <a:stretch>
                      <a:fillRect/>
                    </a:stretch>
                  </pic:blipFill>
                  <pic:spPr>
                    <a:xfrm>
                      <a:off x="0" y="0"/>
                      <a:ext cx="6318353" cy="1311322"/>
                    </a:xfrm>
                    <a:prstGeom prst="rect">
                      <a:avLst/>
                    </a:prstGeom>
                  </pic:spPr>
                </pic:pic>
              </a:graphicData>
            </a:graphic>
          </wp:inline>
        </w:drawing>
      </w:r>
    </w:p>
    <w:p w14:paraId="3EAEF8E1" w14:textId="77777777" w:rsidR="00F03895" w:rsidRPr="009B6913" w:rsidRDefault="00F03895" w:rsidP="00F03895">
      <w:pPr>
        <w:pStyle w:val="Caption"/>
        <w:spacing w:after="140"/>
        <w:jc w:val="center"/>
        <w:rPr>
          <w:rFonts w:ascii="Times New Roman" w:hAnsi="Times New Roman" w:cs="Times New Roman"/>
          <w:color w:val="auto"/>
        </w:rPr>
      </w:pPr>
      <w:proofErr w:type="spellStart"/>
      <w:r w:rsidRPr="009B6913">
        <w:rPr>
          <w:rFonts w:ascii="Times New Roman" w:hAnsi="Times New Roman" w:cs="Times New Roman"/>
          <w:color w:val="auto"/>
        </w:rPr>
        <w:t>Hình</w:t>
      </w:r>
      <w:proofErr w:type="spellEnd"/>
      <w:r w:rsidRPr="009B6913">
        <w:rPr>
          <w:rFonts w:ascii="Times New Roman" w:hAnsi="Times New Roman" w:cs="Times New Roman"/>
          <w:color w:val="auto"/>
        </w:rPr>
        <w:t xml:space="preserve"> 7.3. So </w:t>
      </w:r>
      <w:proofErr w:type="spellStart"/>
      <w:r w:rsidRPr="009B6913">
        <w:rPr>
          <w:rFonts w:ascii="Times New Roman" w:hAnsi="Times New Roman" w:cs="Times New Roman"/>
          <w:color w:val="auto"/>
        </w:rPr>
        <w:t>sánh</w:t>
      </w:r>
      <w:proofErr w:type="spellEnd"/>
      <w:r w:rsidRPr="009B6913">
        <w:rPr>
          <w:rFonts w:ascii="Times New Roman" w:hAnsi="Times New Roman" w:cs="Times New Roman"/>
          <w:color w:val="auto"/>
        </w:rPr>
        <w:t xml:space="preserve"> MAE, MAPE, SMAPE </w:t>
      </w:r>
      <w:proofErr w:type="spellStart"/>
      <w:r w:rsidRPr="009B6913">
        <w:rPr>
          <w:rFonts w:ascii="Times New Roman" w:hAnsi="Times New Roman" w:cs="Times New Roman"/>
          <w:color w:val="auto"/>
        </w:rPr>
        <w:t>và</w:t>
      </w:r>
      <w:proofErr w:type="spellEnd"/>
      <w:r w:rsidRPr="009B6913">
        <w:rPr>
          <w:rFonts w:ascii="Times New Roman" w:hAnsi="Times New Roman" w:cs="Times New Roman"/>
          <w:color w:val="auto"/>
        </w:rPr>
        <w:t xml:space="preserve"> R2 </w:t>
      </w:r>
      <w:proofErr w:type="spellStart"/>
      <w:r w:rsidRPr="009B6913">
        <w:rPr>
          <w:rFonts w:ascii="Times New Roman" w:hAnsi="Times New Roman" w:cs="Times New Roman"/>
          <w:color w:val="auto"/>
        </w:rPr>
        <w:t>tại</w:t>
      </w:r>
      <w:proofErr w:type="spellEnd"/>
      <w:r w:rsidRPr="009B6913">
        <w:rPr>
          <w:rFonts w:ascii="Times New Roman" w:hAnsi="Times New Roman" w:cs="Times New Roman"/>
          <w:color w:val="auto"/>
        </w:rPr>
        <w:t xml:space="preserve"> H1 </w:t>
      </w:r>
      <w:proofErr w:type="spellStart"/>
      <w:r w:rsidRPr="009B6913">
        <w:rPr>
          <w:rFonts w:ascii="Times New Roman" w:hAnsi="Times New Roman" w:cs="Times New Roman"/>
          <w:color w:val="auto"/>
        </w:rPr>
        <w:t>của</w:t>
      </w:r>
      <w:proofErr w:type="spellEnd"/>
      <w:r w:rsidRPr="009B6913">
        <w:rPr>
          <w:rFonts w:ascii="Times New Roman" w:hAnsi="Times New Roman" w:cs="Times New Roman"/>
          <w:color w:val="auto"/>
        </w:rPr>
        <w:t xml:space="preserve"> DO 0.001%. </w:t>
      </w:r>
    </w:p>
    <w:p w14:paraId="5639FB35" w14:textId="77777777" w:rsidR="00F03895" w:rsidRDefault="00F03895" w:rsidP="00F03895"/>
    <w:p w14:paraId="0966F779" w14:textId="77777777" w:rsidR="00F03895" w:rsidRPr="009B6913" w:rsidRDefault="00F03895" w:rsidP="00F03895">
      <w:pPr>
        <w:spacing w:before="80"/>
        <w:jc w:val="center"/>
        <w:rPr>
          <w:rFonts w:ascii="Times New Roman" w:hAnsi="Times New Roman" w:cs="Times New Roman"/>
        </w:rPr>
      </w:pPr>
      <w:r w:rsidRPr="009B6913">
        <w:rPr>
          <w:rFonts w:ascii="Times New Roman" w:hAnsi="Times New Roman" w:cs="Times New Roman"/>
          <w:noProof/>
        </w:rPr>
        <w:drawing>
          <wp:inline distT="0" distB="0" distL="0" distR="0" wp14:anchorId="3A9A278C" wp14:editId="2651F688">
            <wp:extent cx="6289326" cy="130529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final.png"/>
                    <pic:cNvPicPr/>
                  </pic:nvPicPr>
                  <pic:blipFill>
                    <a:blip r:embed="rId20"/>
                    <a:stretch>
                      <a:fillRect/>
                    </a:stretch>
                  </pic:blipFill>
                  <pic:spPr>
                    <a:xfrm>
                      <a:off x="0" y="0"/>
                      <a:ext cx="6330182" cy="1313777"/>
                    </a:xfrm>
                    <a:prstGeom prst="rect">
                      <a:avLst/>
                    </a:prstGeom>
                  </pic:spPr>
                </pic:pic>
              </a:graphicData>
            </a:graphic>
          </wp:inline>
        </w:drawing>
      </w:r>
    </w:p>
    <w:p w14:paraId="4E30A0EB" w14:textId="77777777" w:rsidR="00F03895" w:rsidRPr="009B6913" w:rsidRDefault="00F03895" w:rsidP="00F03895">
      <w:pPr>
        <w:pStyle w:val="Caption"/>
        <w:spacing w:after="140"/>
        <w:jc w:val="center"/>
        <w:rPr>
          <w:rFonts w:ascii="Times New Roman" w:hAnsi="Times New Roman" w:cs="Times New Roman"/>
          <w:color w:val="auto"/>
        </w:rPr>
      </w:pPr>
      <w:proofErr w:type="spellStart"/>
      <w:r w:rsidRPr="009B6913">
        <w:rPr>
          <w:rFonts w:ascii="Times New Roman" w:hAnsi="Times New Roman" w:cs="Times New Roman"/>
          <w:color w:val="auto"/>
        </w:rPr>
        <w:t>Hình</w:t>
      </w:r>
      <w:proofErr w:type="spellEnd"/>
      <w:r w:rsidRPr="009B6913">
        <w:rPr>
          <w:rFonts w:ascii="Times New Roman" w:hAnsi="Times New Roman" w:cs="Times New Roman"/>
          <w:color w:val="auto"/>
        </w:rPr>
        <w:t xml:space="preserve"> 7.4. So </w:t>
      </w:r>
      <w:proofErr w:type="spellStart"/>
      <w:r w:rsidRPr="009B6913">
        <w:rPr>
          <w:rFonts w:ascii="Times New Roman" w:hAnsi="Times New Roman" w:cs="Times New Roman"/>
          <w:color w:val="auto"/>
        </w:rPr>
        <w:t>sánh</w:t>
      </w:r>
      <w:proofErr w:type="spellEnd"/>
      <w:r w:rsidRPr="009B6913">
        <w:rPr>
          <w:rFonts w:ascii="Times New Roman" w:hAnsi="Times New Roman" w:cs="Times New Roman"/>
          <w:color w:val="auto"/>
        </w:rPr>
        <w:t xml:space="preserve"> MAE, MAPE, SMAPE </w:t>
      </w:r>
      <w:proofErr w:type="spellStart"/>
      <w:r w:rsidRPr="009B6913">
        <w:rPr>
          <w:rFonts w:ascii="Times New Roman" w:hAnsi="Times New Roman" w:cs="Times New Roman"/>
          <w:color w:val="auto"/>
        </w:rPr>
        <w:t>và</w:t>
      </w:r>
      <w:proofErr w:type="spellEnd"/>
      <w:r w:rsidRPr="009B6913">
        <w:rPr>
          <w:rFonts w:ascii="Times New Roman" w:hAnsi="Times New Roman" w:cs="Times New Roman"/>
          <w:color w:val="auto"/>
        </w:rPr>
        <w:t xml:space="preserve"> R2 </w:t>
      </w:r>
      <w:proofErr w:type="spellStart"/>
      <w:r w:rsidRPr="009B6913">
        <w:rPr>
          <w:rFonts w:ascii="Times New Roman" w:hAnsi="Times New Roman" w:cs="Times New Roman"/>
          <w:color w:val="auto"/>
        </w:rPr>
        <w:t>tại</w:t>
      </w:r>
      <w:proofErr w:type="spellEnd"/>
      <w:r w:rsidRPr="009B6913">
        <w:rPr>
          <w:rFonts w:ascii="Times New Roman" w:hAnsi="Times New Roman" w:cs="Times New Roman"/>
          <w:color w:val="auto"/>
        </w:rPr>
        <w:t xml:space="preserve"> H1 </w:t>
      </w:r>
      <w:proofErr w:type="spellStart"/>
      <w:r w:rsidRPr="009B6913">
        <w:rPr>
          <w:rFonts w:ascii="Times New Roman" w:hAnsi="Times New Roman" w:cs="Times New Roman"/>
          <w:color w:val="auto"/>
        </w:rPr>
        <w:t>của</w:t>
      </w:r>
      <w:proofErr w:type="spellEnd"/>
      <w:r w:rsidRPr="009B6913">
        <w:rPr>
          <w:rFonts w:ascii="Times New Roman" w:hAnsi="Times New Roman" w:cs="Times New Roman"/>
          <w:color w:val="auto"/>
        </w:rPr>
        <w:t xml:space="preserve"> DO 0.05%. </w:t>
      </w:r>
    </w:p>
    <w:p w14:paraId="73A78083" w14:textId="77777777" w:rsidR="006F7422" w:rsidRPr="009B6913" w:rsidRDefault="0079422B">
      <w:pPr>
        <w:pStyle w:val="Heading1"/>
        <w:rPr>
          <w:rFonts w:ascii="Times New Roman" w:hAnsi="Times New Roman" w:cs="Times New Roman"/>
          <w:color w:val="auto"/>
        </w:rPr>
      </w:pPr>
      <w:bookmarkStart w:id="21" w:name="_Toc232693228"/>
      <w:r w:rsidRPr="009B6913">
        <w:rPr>
          <w:rFonts w:ascii="Times New Roman" w:hAnsi="Times New Roman" w:cs="Times New Roman"/>
          <w:color w:val="auto"/>
        </w:rPr>
        <w:t>8. KẾT QUẢ DỰ BÁO NHIỀU MỐC THỜI GIAN</w:t>
      </w:r>
      <w:bookmarkEnd w:id="21"/>
    </w:p>
    <w:p w14:paraId="7BFA0B9C" w14:textId="77777777" w:rsidR="006F7422" w:rsidRPr="00E911B5" w:rsidRDefault="0079422B">
      <w:pPr>
        <w:ind w:firstLine="397"/>
        <w:rPr>
          <w:rFonts w:ascii="Times New Roman" w:hAnsi="Times New Roman" w:cs="Times New Roman"/>
          <w:sz w:val="26"/>
          <w:szCs w:val="26"/>
          <w:lang w:val="vi-VN"/>
        </w:rPr>
      </w:pPr>
      <w:r w:rsidRPr="00E911B5">
        <w:rPr>
          <w:rFonts w:ascii="Times New Roman" w:hAnsi="Times New Roman" w:cs="Times New Roman"/>
          <w:sz w:val="26"/>
          <w:szCs w:val="26"/>
        </w:rPr>
        <w:t xml:space="preserve">Nhóm đánh giá các mốc H1, H5, H10, H30 và H60. Bảng dưới chọn mô hình có MAPE thấp nhất </w:t>
      </w:r>
      <w:proofErr w:type="spellStart"/>
      <w:r w:rsidRPr="00E911B5">
        <w:rPr>
          <w:rFonts w:ascii="Times New Roman" w:hAnsi="Times New Roman" w:cs="Times New Roman"/>
          <w:sz w:val="26"/>
          <w:szCs w:val="26"/>
        </w:rPr>
        <w:t>cho</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từng</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mặt</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hàng</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và</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từng</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mốc</w:t>
      </w:r>
      <w:proofErr w:type="spellEnd"/>
      <w:r w:rsidRPr="00E911B5">
        <w:rPr>
          <w:rFonts w:ascii="Times New Roman" w:hAnsi="Times New Roman" w:cs="Times New Roman"/>
          <w:sz w:val="26"/>
          <w:szCs w:val="26"/>
        </w:rPr>
        <w:t>.</w:t>
      </w:r>
    </w:p>
    <w:tbl>
      <w:tblPr>
        <w:tblStyle w:val="TableGrid"/>
        <w:tblW w:w="0" w:type="auto"/>
        <w:jc w:val="center"/>
        <w:shd w:val="clear" w:color="auto" w:fill="FFFFFF" w:themeFill="background1"/>
        <w:tblLayout w:type="fixed"/>
        <w:tblLook w:val="04A0" w:firstRow="1" w:lastRow="0" w:firstColumn="1" w:lastColumn="0" w:noHBand="0" w:noVBand="1"/>
      </w:tblPr>
      <w:tblGrid>
        <w:gridCol w:w="988"/>
        <w:gridCol w:w="712"/>
        <w:gridCol w:w="2948"/>
        <w:gridCol w:w="907"/>
        <w:gridCol w:w="1103"/>
        <w:gridCol w:w="992"/>
        <w:gridCol w:w="992"/>
      </w:tblGrid>
      <w:tr w:rsidR="009B6913" w:rsidRPr="00E911B5" w14:paraId="622B0603" w14:textId="77777777" w:rsidTr="00E911B5">
        <w:trPr>
          <w:tblHeader/>
          <w:jc w:val="center"/>
        </w:trPr>
        <w:tc>
          <w:tcPr>
            <w:tcW w:w="988" w:type="dxa"/>
            <w:shd w:val="clear" w:color="auto" w:fill="FFFFFF" w:themeFill="background1"/>
            <w:tcMar>
              <w:top w:w="80" w:type="dxa"/>
              <w:left w:w="90" w:type="dxa"/>
              <w:bottom w:w="80" w:type="dxa"/>
              <w:right w:w="90" w:type="dxa"/>
            </w:tcMar>
            <w:vAlign w:val="center"/>
          </w:tcPr>
          <w:p w14:paraId="429C60C6" w14:textId="77777777" w:rsidR="006F7422" w:rsidRPr="00E911B5" w:rsidRDefault="0079422B">
            <w:pPr>
              <w:jc w:val="center"/>
              <w:rPr>
                <w:rFonts w:ascii="Times New Roman" w:hAnsi="Times New Roman" w:cs="Times New Roman"/>
                <w:sz w:val="26"/>
                <w:szCs w:val="26"/>
              </w:rPr>
            </w:pPr>
            <w:proofErr w:type="spellStart"/>
            <w:r w:rsidRPr="00E911B5">
              <w:rPr>
                <w:rFonts w:ascii="Times New Roman" w:hAnsi="Times New Roman" w:cs="Times New Roman"/>
                <w:b/>
                <w:sz w:val="26"/>
                <w:szCs w:val="26"/>
              </w:rPr>
              <w:t>Mặt</w:t>
            </w:r>
            <w:proofErr w:type="spellEnd"/>
            <w:r w:rsidRPr="00E911B5">
              <w:rPr>
                <w:rFonts w:ascii="Times New Roman" w:hAnsi="Times New Roman" w:cs="Times New Roman"/>
                <w:b/>
                <w:sz w:val="26"/>
                <w:szCs w:val="26"/>
              </w:rPr>
              <w:t xml:space="preserve"> </w:t>
            </w:r>
            <w:proofErr w:type="spellStart"/>
            <w:r w:rsidRPr="00E911B5">
              <w:rPr>
                <w:rFonts w:ascii="Times New Roman" w:hAnsi="Times New Roman" w:cs="Times New Roman"/>
                <w:b/>
                <w:sz w:val="26"/>
                <w:szCs w:val="26"/>
              </w:rPr>
              <w:t>hàng</w:t>
            </w:r>
            <w:proofErr w:type="spellEnd"/>
          </w:p>
        </w:tc>
        <w:tc>
          <w:tcPr>
            <w:tcW w:w="712" w:type="dxa"/>
            <w:shd w:val="clear" w:color="auto" w:fill="FFFFFF" w:themeFill="background1"/>
            <w:tcMar>
              <w:top w:w="80" w:type="dxa"/>
              <w:left w:w="90" w:type="dxa"/>
              <w:bottom w:w="80" w:type="dxa"/>
              <w:right w:w="90" w:type="dxa"/>
            </w:tcMar>
            <w:vAlign w:val="center"/>
          </w:tcPr>
          <w:p w14:paraId="0439649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H</w:t>
            </w:r>
          </w:p>
        </w:tc>
        <w:tc>
          <w:tcPr>
            <w:tcW w:w="2948" w:type="dxa"/>
            <w:shd w:val="clear" w:color="auto" w:fill="FFFFFF" w:themeFill="background1"/>
            <w:tcMar>
              <w:top w:w="80" w:type="dxa"/>
              <w:left w:w="90" w:type="dxa"/>
              <w:bottom w:w="80" w:type="dxa"/>
              <w:right w:w="90" w:type="dxa"/>
            </w:tcMar>
            <w:vAlign w:val="center"/>
          </w:tcPr>
          <w:p w14:paraId="28D40A4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Mô hình</w:t>
            </w:r>
          </w:p>
        </w:tc>
        <w:tc>
          <w:tcPr>
            <w:tcW w:w="907" w:type="dxa"/>
            <w:shd w:val="clear" w:color="auto" w:fill="FFFFFF" w:themeFill="background1"/>
            <w:tcMar>
              <w:top w:w="80" w:type="dxa"/>
              <w:left w:w="90" w:type="dxa"/>
              <w:bottom w:w="80" w:type="dxa"/>
              <w:right w:w="90" w:type="dxa"/>
            </w:tcMar>
            <w:vAlign w:val="center"/>
          </w:tcPr>
          <w:p w14:paraId="699C474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MAE</w:t>
            </w:r>
          </w:p>
        </w:tc>
        <w:tc>
          <w:tcPr>
            <w:tcW w:w="1103" w:type="dxa"/>
            <w:shd w:val="clear" w:color="auto" w:fill="FFFFFF" w:themeFill="background1"/>
            <w:tcMar>
              <w:top w:w="80" w:type="dxa"/>
              <w:left w:w="90" w:type="dxa"/>
              <w:bottom w:w="80" w:type="dxa"/>
              <w:right w:w="90" w:type="dxa"/>
            </w:tcMar>
            <w:vAlign w:val="center"/>
          </w:tcPr>
          <w:p w14:paraId="2B681D3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RMSE</w:t>
            </w:r>
          </w:p>
        </w:tc>
        <w:tc>
          <w:tcPr>
            <w:tcW w:w="992" w:type="dxa"/>
            <w:shd w:val="clear" w:color="auto" w:fill="FFFFFF" w:themeFill="background1"/>
            <w:tcMar>
              <w:top w:w="80" w:type="dxa"/>
              <w:left w:w="90" w:type="dxa"/>
              <w:bottom w:w="80" w:type="dxa"/>
              <w:right w:w="90" w:type="dxa"/>
            </w:tcMar>
            <w:vAlign w:val="center"/>
          </w:tcPr>
          <w:p w14:paraId="543531A0"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MAPE</w:t>
            </w:r>
          </w:p>
        </w:tc>
        <w:tc>
          <w:tcPr>
            <w:tcW w:w="992" w:type="dxa"/>
            <w:shd w:val="clear" w:color="auto" w:fill="FFFFFF" w:themeFill="background1"/>
            <w:tcMar>
              <w:top w:w="80" w:type="dxa"/>
              <w:left w:w="90" w:type="dxa"/>
              <w:bottom w:w="80" w:type="dxa"/>
              <w:right w:w="90" w:type="dxa"/>
            </w:tcMar>
            <w:vAlign w:val="center"/>
          </w:tcPr>
          <w:p w14:paraId="17BDA9E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b/>
                <w:sz w:val="26"/>
                <w:szCs w:val="26"/>
              </w:rPr>
              <w:t>R2</w:t>
            </w:r>
          </w:p>
        </w:tc>
      </w:tr>
      <w:tr w:rsidR="009B6913" w:rsidRPr="00E911B5" w14:paraId="2B51A1DB"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279282CC"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DO 0.001%</w:t>
            </w:r>
          </w:p>
        </w:tc>
        <w:tc>
          <w:tcPr>
            <w:tcW w:w="712" w:type="dxa"/>
            <w:shd w:val="clear" w:color="auto" w:fill="FFFFFF" w:themeFill="background1"/>
            <w:tcMar>
              <w:top w:w="80" w:type="dxa"/>
              <w:left w:w="90" w:type="dxa"/>
              <w:bottom w:w="80" w:type="dxa"/>
              <w:right w:w="90" w:type="dxa"/>
            </w:tcMar>
            <w:vAlign w:val="center"/>
          </w:tcPr>
          <w:p w14:paraId="3AB0A08E"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w:t>
            </w:r>
          </w:p>
        </w:tc>
        <w:tc>
          <w:tcPr>
            <w:tcW w:w="2948" w:type="dxa"/>
            <w:shd w:val="clear" w:color="auto" w:fill="FFFFFF" w:themeFill="background1"/>
            <w:tcMar>
              <w:top w:w="80" w:type="dxa"/>
              <w:left w:w="90" w:type="dxa"/>
              <w:bottom w:w="80" w:type="dxa"/>
              <w:right w:w="90" w:type="dxa"/>
            </w:tcMar>
            <w:vAlign w:val="center"/>
          </w:tcPr>
          <w:p w14:paraId="250C364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608A778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1.9658</w:t>
            </w:r>
          </w:p>
        </w:tc>
        <w:tc>
          <w:tcPr>
            <w:tcW w:w="1103" w:type="dxa"/>
            <w:shd w:val="clear" w:color="auto" w:fill="FFFFFF" w:themeFill="background1"/>
            <w:tcMar>
              <w:top w:w="80" w:type="dxa"/>
              <w:left w:w="90" w:type="dxa"/>
              <w:bottom w:w="80" w:type="dxa"/>
              <w:right w:w="90" w:type="dxa"/>
            </w:tcMar>
            <w:vAlign w:val="center"/>
          </w:tcPr>
          <w:p w14:paraId="3B18C2B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5.3796</w:t>
            </w:r>
          </w:p>
        </w:tc>
        <w:tc>
          <w:tcPr>
            <w:tcW w:w="992" w:type="dxa"/>
            <w:shd w:val="clear" w:color="auto" w:fill="FFFFFF" w:themeFill="background1"/>
            <w:tcMar>
              <w:top w:w="80" w:type="dxa"/>
              <w:left w:w="90" w:type="dxa"/>
              <w:bottom w:w="80" w:type="dxa"/>
              <w:right w:w="90" w:type="dxa"/>
            </w:tcMar>
            <w:vAlign w:val="center"/>
          </w:tcPr>
          <w:p w14:paraId="3FF3FC8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1.4653</w:t>
            </w:r>
          </w:p>
        </w:tc>
        <w:tc>
          <w:tcPr>
            <w:tcW w:w="992" w:type="dxa"/>
            <w:shd w:val="clear" w:color="auto" w:fill="FFFFFF" w:themeFill="background1"/>
            <w:tcMar>
              <w:top w:w="80" w:type="dxa"/>
              <w:left w:w="90" w:type="dxa"/>
              <w:bottom w:w="80" w:type="dxa"/>
              <w:right w:w="90" w:type="dxa"/>
            </w:tcMar>
            <w:vAlign w:val="center"/>
          </w:tcPr>
          <w:p w14:paraId="0E2B39B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0.9750</w:t>
            </w:r>
          </w:p>
        </w:tc>
      </w:tr>
      <w:tr w:rsidR="009B6913" w:rsidRPr="00E911B5" w14:paraId="4D477B4B"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75BB24DF"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DO 0.001%</w:t>
            </w:r>
          </w:p>
        </w:tc>
        <w:tc>
          <w:tcPr>
            <w:tcW w:w="712" w:type="dxa"/>
            <w:shd w:val="clear" w:color="auto" w:fill="FFFFFF" w:themeFill="background1"/>
            <w:tcMar>
              <w:top w:w="80" w:type="dxa"/>
              <w:left w:w="90" w:type="dxa"/>
              <w:bottom w:w="80" w:type="dxa"/>
              <w:right w:w="90" w:type="dxa"/>
            </w:tcMar>
            <w:vAlign w:val="center"/>
          </w:tcPr>
          <w:p w14:paraId="278288C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w:t>
            </w:r>
          </w:p>
        </w:tc>
        <w:tc>
          <w:tcPr>
            <w:tcW w:w="2948" w:type="dxa"/>
            <w:shd w:val="clear" w:color="auto" w:fill="FFFFFF" w:themeFill="background1"/>
            <w:tcMar>
              <w:top w:w="80" w:type="dxa"/>
              <w:left w:w="90" w:type="dxa"/>
              <w:bottom w:w="80" w:type="dxa"/>
              <w:right w:w="90" w:type="dxa"/>
            </w:tcMar>
            <w:vAlign w:val="center"/>
          </w:tcPr>
          <w:p w14:paraId="55C7222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5376DBE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4.8441</w:t>
            </w:r>
          </w:p>
        </w:tc>
        <w:tc>
          <w:tcPr>
            <w:tcW w:w="1103" w:type="dxa"/>
            <w:shd w:val="clear" w:color="auto" w:fill="FFFFFF" w:themeFill="background1"/>
            <w:tcMar>
              <w:top w:w="80" w:type="dxa"/>
              <w:left w:w="90" w:type="dxa"/>
              <w:bottom w:w="80" w:type="dxa"/>
              <w:right w:w="90" w:type="dxa"/>
            </w:tcMar>
            <w:vAlign w:val="center"/>
          </w:tcPr>
          <w:p w14:paraId="11E0338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11.8112</w:t>
            </w:r>
          </w:p>
        </w:tc>
        <w:tc>
          <w:tcPr>
            <w:tcW w:w="992" w:type="dxa"/>
            <w:shd w:val="clear" w:color="auto" w:fill="FFFFFF" w:themeFill="background1"/>
            <w:tcMar>
              <w:top w:w="80" w:type="dxa"/>
              <w:left w:w="90" w:type="dxa"/>
              <w:bottom w:w="80" w:type="dxa"/>
              <w:right w:w="90" w:type="dxa"/>
            </w:tcMar>
            <w:vAlign w:val="center"/>
          </w:tcPr>
          <w:p w14:paraId="61254B0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3.6313</w:t>
            </w:r>
          </w:p>
        </w:tc>
        <w:tc>
          <w:tcPr>
            <w:tcW w:w="992" w:type="dxa"/>
            <w:shd w:val="clear" w:color="auto" w:fill="FFFFFF" w:themeFill="background1"/>
            <w:tcMar>
              <w:top w:w="80" w:type="dxa"/>
              <w:left w:w="90" w:type="dxa"/>
              <w:bottom w:w="80" w:type="dxa"/>
              <w:right w:w="90" w:type="dxa"/>
            </w:tcMar>
            <w:vAlign w:val="center"/>
          </w:tcPr>
          <w:p w14:paraId="6EBC6A50"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0.8799</w:t>
            </w:r>
          </w:p>
        </w:tc>
      </w:tr>
      <w:tr w:rsidR="009B6913" w:rsidRPr="00E911B5" w14:paraId="60EAF4C0"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4A51CC61"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DO 0.001%</w:t>
            </w:r>
          </w:p>
        </w:tc>
        <w:tc>
          <w:tcPr>
            <w:tcW w:w="712" w:type="dxa"/>
            <w:shd w:val="clear" w:color="auto" w:fill="FFFFFF" w:themeFill="background1"/>
            <w:tcMar>
              <w:top w:w="80" w:type="dxa"/>
              <w:left w:w="90" w:type="dxa"/>
              <w:bottom w:w="80" w:type="dxa"/>
              <w:right w:w="90" w:type="dxa"/>
            </w:tcMar>
            <w:vAlign w:val="center"/>
          </w:tcPr>
          <w:p w14:paraId="3F1A80C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10</w:t>
            </w:r>
          </w:p>
        </w:tc>
        <w:tc>
          <w:tcPr>
            <w:tcW w:w="2948" w:type="dxa"/>
            <w:shd w:val="clear" w:color="auto" w:fill="FFFFFF" w:themeFill="background1"/>
            <w:tcMar>
              <w:top w:w="80" w:type="dxa"/>
              <w:left w:w="90" w:type="dxa"/>
              <w:bottom w:w="80" w:type="dxa"/>
              <w:right w:w="90" w:type="dxa"/>
            </w:tcMar>
            <w:vAlign w:val="center"/>
          </w:tcPr>
          <w:p w14:paraId="76CC10F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0DB39B1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7.2436</w:t>
            </w:r>
          </w:p>
        </w:tc>
        <w:tc>
          <w:tcPr>
            <w:tcW w:w="1103" w:type="dxa"/>
            <w:shd w:val="clear" w:color="auto" w:fill="FFFFFF" w:themeFill="background1"/>
            <w:tcMar>
              <w:top w:w="80" w:type="dxa"/>
              <w:left w:w="90" w:type="dxa"/>
              <w:bottom w:w="80" w:type="dxa"/>
              <w:right w:w="90" w:type="dxa"/>
            </w:tcMar>
            <w:vAlign w:val="center"/>
          </w:tcPr>
          <w:p w14:paraId="3E508BA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17.7918</w:t>
            </w:r>
          </w:p>
        </w:tc>
        <w:tc>
          <w:tcPr>
            <w:tcW w:w="992" w:type="dxa"/>
            <w:shd w:val="clear" w:color="auto" w:fill="FFFFFF" w:themeFill="background1"/>
            <w:tcMar>
              <w:top w:w="80" w:type="dxa"/>
              <w:left w:w="90" w:type="dxa"/>
              <w:bottom w:w="80" w:type="dxa"/>
              <w:right w:w="90" w:type="dxa"/>
            </w:tcMar>
            <w:vAlign w:val="center"/>
          </w:tcPr>
          <w:p w14:paraId="330A738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5.3582</w:t>
            </w:r>
          </w:p>
        </w:tc>
        <w:tc>
          <w:tcPr>
            <w:tcW w:w="992" w:type="dxa"/>
            <w:shd w:val="clear" w:color="auto" w:fill="FFFFFF" w:themeFill="background1"/>
            <w:tcMar>
              <w:top w:w="80" w:type="dxa"/>
              <w:left w:w="90" w:type="dxa"/>
              <w:bottom w:w="80" w:type="dxa"/>
              <w:right w:w="90" w:type="dxa"/>
            </w:tcMar>
            <w:vAlign w:val="center"/>
          </w:tcPr>
          <w:p w14:paraId="32FE4D5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0.7276</w:t>
            </w:r>
          </w:p>
        </w:tc>
      </w:tr>
      <w:tr w:rsidR="009B6913" w:rsidRPr="00E911B5" w14:paraId="2A4AB1CC"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30BC4F47"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lastRenderedPageBreak/>
              <w:t>DO 0.001%</w:t>
            </w:r>
          </w:p>
        </w:tc>
        <w:tc>
          <w:tcPr>
            <w:tcW w:w="712" w:type="dxa"/>
            <w:shd w:val="clear" w:color="auto" w:fill="FFFFFF" w:themeFill="background1"/>
            <w:tcMar>
              <w:top w:w="80" w:type="dxa"/>
              <w:left w:w="90" w:type="dxa"/>
              <w:bottom w:w="80" w:type="dxa"/>
              <w:right w:w="90" w:type="dxa"/>
            </w:tcMar>
            <w:vAlign w:val="center"/>
          </w:tcPr>
          <w:p w14:paraId="433A355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30</w:t>
            </w:r>
          </w:p>
        </w:tc>
        <w:tc>
          <w:tcPr>
            <w:tcW w:w="2948" w:type="dxa"/>
            <w:shd w:val="clear" w:color="auto" w:fill="FFFFFF" w:themeFill="background1"/>
            <w:tcMar>
              <w:top w:w="80" w:type="dxa"/>
              <w:left w:w="90" w:type="dxa"/>
              <w:bottom w:w="80" w:type="dxa"/>
              <w:right w:w="90" w:type="dxa"/>
            </w:tcMar>
            <w:vAlign w:val="center"/>
          </w:tcPr>
          <w:p w14:paraId="2B1DA06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ARIMAX</w:t>
            </w:r>
          </w:p>
        </w:tc>
        <w:tc>
          <w:tcPr>
            <w:tcW w:w="907" w:type="dxa"/>
            <w:shd w:val="clear" w:color="auto" w:fill="FFFFFF" w:themeFill="background1"/>
            <w:tcMar>
              <w:top w:w="80" w:type="dxa"/>
              <w:left w:w="90" w:type="dxa"/>
              <w:bottom w:w="80" w:type="dxa"/>
              <w:right w:w="90" w:type="dxa"/>
            </w:tcMar>
            <w:vAlign w:val="center"/>
          </w:tcPr>
          <w:p w14:paraId="2A9E652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12.3889</w:t>
            </w:r>
          </w:p>
        </w:tc>
        <w:tc>
          <w:tcPr>
            <w:tcW w:w="1103" w:type="dxa"/>
            <w:shd w:val="clear" w:color="auto" w:fill="FFFFFF" w:themeFill="background1"/>
            <w:tcMar>
              <w:top w:w="80" w:type="dxa"/>
              <w:left w:w="90" w:type="dxa"/>
              <w:bottom w:w="80" w:type="dxa"/>
              <w:right w:w="90" w:type="dxa"/>
            </w:tcMar>
            <w:vAlign w:val="center"/>
          </w:tcPr>
          <w:p w14:paraId="199C7B8B"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29.3126</w:t>
            </w:r>
          </w:p>
        </w:tc>
        <w:tc>
          <w:tcPr>
            <w:tcW w:w="992" w:type="dxa"/>
            <w:shd w:val="clear" w:color="auto" w:fill="FFFFFF" w:themeFill="background1"/>
            <w:tcMar>
              <w:top w:w="80" w:type="dxa"/>
              <w:left w:w="90" w:type="dxa"/>
              <w:bottom w:w="80" w:type="dxa"/>
              <w:right w:w="90" w:type="dxa"/>
            </w:tcMar>
            <w:vAlign w:val="center"/>
          </w:tcPr>
          <w:p w14:paraId="233C313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8.7928</w:t>
            </w:r>
          </w:p>
        </w:tc>
        <w:tc>
          <w:tcPr>
            <w:tcW w:w="992" w:type="dxa"/>
            <w:shd w:val="clear" w:color="auto" w:fill="FFFFFF" w:themeFill="background1"/>
            <w:tcMar>
              <w:top w:w="80" w:type="dxa"/>
              <w:left w:w="90" w:type="dxa"/>
              <w:bottom w:w="80" w:type="dxa"/>
              <w:right w:w="90" w:type="dxa"/>
            </w:tcMar>
            <w:vAlign w:val="center"/>
          </w:tcPr>
          <w:p w14:paraId="57386A1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0.3050</w:t>
            </w:r>
          </w:p>
        </w:tc>
      </w:tr>
      <w:tr w:rsidR="009B6913" w:rsidRPr="00E911B5" w14:paraId="3F30D662"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0E93B6DB"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DO 0.001%</w:t>
            </w:r>
          </w:p>
        </w:tc>
        <w:tc>
          <w:tcPr>
            <w:tcW w:w="712" w:type="dxa"/>
            <w:shd w:val="clear" w:color="auto" w:fill="FFFFFF" w:themeFill="background1"/>
            <w:tcMar>
              <w:top w:w="80" w:type="dxa"/>
              <w:left w:w="90" w:type="dxa"/>
              <w:bottom w:w="80" w:type="dxa"/>
              <w:right w:w="90" w:type="dxa"/>
            </w:tcMar>
            <w:vAlign w:val="center"/>
          </w:tcPr>
          <w:p w14:paraId="53DA979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60</w:t>
            </w:r>
          </w:p>
        </w:tc>
        <w:tc>
          <w:tcPr>
            <w:tcW w:w="2948" w:type="dxa"/>
            <w:shd w:val="clear" w:color="auto" w:fill="FFFFFF" w:themeFill="background1"/>
            <w:tcMar>
              <w:top w:w="80" w:type="dxa"/>
              <w:left w:w="90" w:type="dxa"/>
              <w:bottom w:w="80" w:type="dxa"/>
              <w:right w:w="90" w:type="dxa"/>
            </w:tcMar>
            <w:vAlign w:val="center"/>
          </w:tcPr>
          <w:p w14:paraId="03F595BB"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7F7DEAA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13.8569</w:t>
            </w:r>
          </w:p>
        </w:tc>
        <w:tc>
          <w:tcPr>
            <w:tcW w:w="1103" w:type="dxa"/>
            <w:shd w:val="clear" w:color="auto" w:fill="FFFFFF" w:themeFill="background1"/>
            <w:tcMar>
              <w:top w:w="80" w:type="dxa"/>
              <w:left w:w="90" w:type="dxa"/>
              <w:bottom w:w="80" w:type="dxa"/>
              <w:right w:w="90" w:type="dxa"/>
            </w:tcMar>
            <w:vAlign w:val="center"/>
          </w:tcPr>
          <w:p w14:paraId="1CA083C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31.8948</w:t>
            </w:r>
          </w:p>
        </w:tc>
        <w:tc>
          <w:tcPr>
            <w:tcW w:w="992" w:type="dxa"/>
            <w:shd w:val="clear" w:color="auto" w:fill="FFFFFF" w:themeFill="background1"/>
            <w:tcMar>
              <w:top w:w="80" w:type="dxa"/>
              <w:left w:w="90" w:type="dxa"/>
              <w:bottom w:w="80" w:type="dxa"/>
              <w:right w:w="90" w:type="dxa"/>
            </w:tcMar>
            <w:vAlign w:val="center"/>
          </w:tcPr>
          <w:p w14:paraId="54EB50A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9.7652</w:t>
            </w:r>
          </w:p>
        </w:tc>
        <w:tc>
          <w:tcPr>
            <w:tcW w:w="992" w:type="dxa"/>
            <w:shd w:val="clear" w:color="auto" w:fill="FFFFFF" w:themeFill="background1"/>
            <w:tcMar>
              <w:top w:w="80" w:type="dxa"/>
              <w:left w:w="90" w:type="dxa"/>
              <w:bottom w:w="80" w:type="dxa"/>
              <w:right w:w="90" w:type="dxa"/>
            </w:tcMar>
            <w:vAlign w:val="center"/>
          </w:tcPr>
          <w:p w14:paraId="6282638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0.1339</w:t>
            </w:r>
          </w:p>
        </w:tc>
      </w:tr>
      <w:tr w:rsidR="009B6913" w:rsidRPr="00E911B5" w14:paraId="1A65E1C8"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4F9D4B1D"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DO 0.05%</w:t>
            </w:r>
          </w:p>
        </w:tc>
        <w:tc>
          <w:tcPr>
            <w:tcW w:w="712" w:type="dxa"/>
            <w:shd w:val="clear" w:color="auto" w:fill="FFFFFF" w:themeFill="background1"/>
            <w:tcMar>
              <w:top w:w="80" w:type="dxa"/>
              <w:left w:w="90" w:type="dxa"/>
              <w:bottom w:w="80" w:type="dxa"/>
              <w:right w:w="90" w:type="dxa"/>
            </w:tcMar>
            <w:vAlign w:val="center"/>
          </w:tcPr>
          <w:p w14:paraId="6057656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w:t>
            </w:r>
          </w:p>
        </w:tc>
        <w:tc>
          <w:tcPr>
            <w:tcW w:w="2948" w:type="dxa"/>
            <w:shd w:val="clear" w:color="auto" w:fill="FFFFFF" w:themeFill="background1"/>
            <w:tcMar>
              <w:top w:w="80" w:type="dxa"/>
              <w:left w:w="90" w:type="dxa"/>
              <w:bottom w:w="80" w:type="dxa"/>
              <w:right w:w="90" w:type="dxa"/>
            </w:tcMar>
            <w:vAlign w:val="center"/>
          </w:tcPr>
          <w:p w14:paraId="13D9563E"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13CE42B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1.9925</w:t>
            </w:r>
          </w:p>
        </w:tc>
        <w:tc>
          <w:tcPr>
            <w:tcW w:w="1103" w:type="dxa"/>
            <w:shd w:val="clear" w:color="auto" w:fill="FFFFFF" w:themeFill="background1"/>
            <w:tcMar>
              <w:top w:w="80" w:type="dxa"/>
              <w:left w:w="90" w:type="dxa"/>
              <w:bottom w:w="80" w:type="dxa"/>
              <w:right w:w="90" w:type="dxa"/>
            </w:tcMar>
            <w:vAlign w:val="center"/>
          </w:tcPr>
          <w:p w14:paraId="6AE3520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5.3944</w:t>
            </w:r>
          </w:p>
        </w:tc>
        <w:tc>
          <w:tcPr>
            <w:tcW w:w="992" w:type="dxa"/>
            <w:shd w:val="clear" w:color="auto" w:fill="FFFFFF" w:themeFill="background1"/>
            <w:tcMar>
              <w:top w:w="80" w:type="dxa"/>
              <w:left w:w="90" w:type="dxa"/>
              <w:bottom w:w="80" w:type="dxa"/>
              <w:right w:w="90" w:type="dxa"/>
            </w:tcMar>
            <w:vAlign w:val="center"/>
          </w:tcPr>
          <w:p w14:paraId="2DCEE30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1.5225</w:t>
            </w:r>
          </w:p>
        </w:tc>
        <w:tc>
          <w:tcPr>
            <w:tcW w:w="992" w:type="dxa"/>
            <w:shd w:val="clear" w:color="auto" w:fill="FFFFFF" w:themeFill="background1"/>
            <w:tcMar>
              <w:top w:w="80" w:type="dxa"/>
              <w:left w:w="90" w:type="dxa"/>
              <w:bottom w:w="80" w:type="dxa"/>
              <w:right w:w="90" w:type="dxa"/>
            </w:tcMar>
            <w:vAlign w:val="center"/>
          </w:tcPr>
          <w:p w14:paraId="74E899E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0.9718</w:t>
            </w:r>
          </w:p>
        </w:tc>
      </w:tr>
      <w:tr w:rsidR="009B6913" w:rsidRPr="00E911B5" w14:paraId="5D98D782"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519370A0"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DO 0.05%</w:t>
            </w:r>
          </w:p>
        </w:tc>
        <w:tc>
          <w:tcPr>
            <w:tcW w:w="712" w:type="dxa"/>
            <w:shd w:val="clear" w:color="auto" w:fill="FFFFFF" w:themeFill="background1"/>
            <w:tcMar>
              <w:top w:w="80" w:type="dxa"/>
              <w:left w:w="90" w:type="dxa"/>
              <w:bottom w:w="80" w:type="dxa"/>
              <w:right w:w="90" w:type="dxa"/>
            </w:tcMar>
            <w:vAlign w:val="center"/>
          </w:tcPr>
          <w:p w14:paraId="2054821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w:t>
            </w:r>
          </w:p>
        </w:tc>
        <w:tc>
          <w:tcPr>
            <w:tcW w:w="2948" w:type="dxa"/>
            <w:shd w:val="clear" w:color="auto" w:fill="FFFFFF" w:themeFill="background1"/>
            <w:tcMar>
              <w:top w:w="80" w:type="dxa"/>
              <w:left w:w="90" w:type="dxa"/>
              <w:bottom w:w="80" w:type="dxa"/>
              <w:right w:w="90" w:type="dxa"/>
            </w:tcMar>
            <w:vAlign w:val="center"/>
          </w:tcPr>
          <w:p w14:paraId="650F8FA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21062D8B"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4.6942</w:t>
            </w:r>
          </w:p>
        </w:tc>
        <w:tc>
          <w:tcPr>
            <w:tcW w:w="1103" w:type="dxa"/>
            <w:shd w:val="clear" w:color="auto" w:fill="FFFFFF" w:themeFill="background1"/>
            <w:tcMar>
              <w:top w:w="80" w:type="dxa"/>
              <w:left w:w="90" w:type="dxa"/>
              <w:bottom w:w="80" w:type="dxa"/>
              <w:right w:w="90" w:type="dxa"/>
            </w:tcMar>
            <w:vAlign w:val="center"/>
          </w:tcPr>
          <w:p w14:paraId="050DF25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12.2478</w:t>
            </w:r>
          </w:p>
        </w:tc>
        <w:tc>
          <w:tcPr>
            <w:tcW w:w="992" w:type="dxa"/>
            <w:shd w:val="clear" w:color="auto" w:fill="FFFFFF" w:themeFill="background1"/>
            <w:tcMar>
              <w:top w:w="80" w:type="dxa"/>
              <w:left w:w="90" w:type="dxa"/>
              <w:bottom w:w="80" w:type="dxa"/>
              <w:right w:w="90" w:type="dxa"/>
            </w:tcMar>
            <w:vAlign w:val="center"/>
          </w:tcPr>
          <w:p w14:paraId="0317642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3.5254</w:t>
            </w:r>
          </w:p>
        </w:tc>
        <w:tc>
          <w:tcPr>
            <w:tcW w:w="992" w:type="dxa"/>
            <w:shd w:val="clear" w:color="auto" w:fill="FFFFFF" w:themeFill="background1"/>
            <w:tcMar>
              <w:top w:w="80" w:type="dxa"/>
              <w:left w:w="90" w:type="dxa"/>
              <w:bottom w:w="80" w:type="dxa"/>
              <w:right w:w="90" w:type="dxa"/>
            </w:tcMar>
            <w:vAlign w:val="center"/>
          </w:tcPr>
          <w:p w14:paraId="3368FC0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0.8549</w:t>
            </w:r>
          </w:p>
        </w:tc>
      </w:tr>
      <w:tr w:rsidR="009B6913" w:rsidRPr="00E911B5" w14:paraId="33D95357"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4B906D98"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DO 0.05%</w:t>
            </w:r>
          </w:p>
        </w:tc>
        <w:tc>
          <w:tcPr>
            <w:tcW w:w="712" w:type="dxa"/>
            <w:shd w:val="clear" w:color="auto" w:fill="FFFFFF" w:themeFill="background1"/>
            <w:tcMar>
              <w:top w:w="80" w:type="dxa"/>
              <w:left w:w="90" w:type="dxa"/>
              <w:bottom w:w="80" w:type="dxa"/>
              <w:right w:w="90" w:type="dxa"/>
            </w:tcMar>
            <w:vAlign w:val="center"/>
          </w:tcPr>
          <w:p w14:paraId="7EC9321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10</w:t>
            </w:r>
          </w:p>
        </w:tc>
        <w:tc>
          <w:tcPr>
            <w:tcW w:w="2948" w:type="dxa"/>
            <w:shd w:val="clear" w:color="auto" w:fill="FFFFFF" w:themeFill="background1"/>
            <w:tcMar>
              <w:top w:w="80" w:type="dxa"/>
              <w:left w:w="90" w:type="dxa"/>
              <w:bottom w:w="80" w:type="dxa"/>
              <w:right w:w="90" w:type="dxa"/>
            </w:tcMar>
            <w:vAlign w:val="center"/>
          </w:tcPr>
          <w:p w14:paraId="079470D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64B95D3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7.2547</w:t>
            </w:r>
          </w:p>
        </w:tc>
        <w:tc>
          <w:tcPr>
            <w:tcW w:w="1103" w:type="dxa"/>
            <w:shd w:val="clear" w:color="auto" w:fill="FFFFFF" w:themeFill="background1"/>
            <w:tcMar>
              <w:top w:w="80" w:type="dxa"/>
              <w:left w:w="90" w:type="dxa"/>
              <w:bottom w:w="80" w:type="dxa"/>
              <w:right w:w="90" w:type="dxa"/>
            </w:tcMar>
            <w:vAlign w:val="center"/>
          </w:tcPr>
          <w:p w14:paraId="363AE067"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18.3871</w:t>
            </w:r>
          </w:p>
        </w:tc>
        <w:tc>
          <w:tcPr>
            <w:tcW w:w="992" w:type="dxa"/>
            <w:shd w:val="clear" w:color="auto" w:fill="FFFFFF" w:themeFill="background1"/>
            <w:tcMar>
              <w:top w:w="80" w:type="dxa"/>
              <w:left w:w="90" w:type="dxa"/>
              <w:bottom w:w="80" w:type="dxa"/>
              <w:right w:w="90" w:type="dxa"/>
            </w:tcMar>
            <w:vAlign w:val="center"/>
          </w:tcPr>
          <w:p w14:paraId="0BBF90D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5.3860</w:t>
            </w:r>
          </w:p>
        </w:tc>
        <w:tc>
          <w:tcPr>
            <w:tcW w:w="992" w:type="dxa"/>
            <w:shd w:val="clear" w:color="auto" w:fill="FFFFFF" w:themeFill="background1"/>
            <w:tcMar>
              <w:top w:w="80" w:type="dxa"/>
              <w:left w:w="90" w:type="dxa"/>
              <w:bottom w:w="80" w:type="dxa"/>
              <w:right w:w="90" w:type="dxa"/>
            </w:tcMar>
            <w:vAlign w:val="center"/>
          </w:tcPr>
          <w:p w14:paraId="4F2404C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0.6729</w:t>
            </w:r>
          </w:p>
        </w:tc>
      </w:tr>
      <w:tr w:rsidR="009B6913" w:rsidRPr="00E911B5" w14:paraId="5DB604E7"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335EF7CA"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DO 0.05%</w:t>
            </w:r>
          </w:p>
        </w:tc>
        <w:tc>
          <w:tcPr>
            <w:tcW w:w="712" w:type="dxa"/>
            <w:shd w:val="clear" w:color="auto" w:fill="FFFFFF" w:themeFill="background1"/>
            <w:tcMar>
              <w:top w:w="80" w:type="dxa"/>
              <w:left w:w="90" w:type="dxa"/>
              <w:bottom w:w="80" w:type="dxa"/>
              <w:right w:w="90" w:type="dxa"/>
            </w:tcMar>
            <w:vAlign w:val="center"/>
          </w:tcPr>
          <w:p w14:paraId="5D54C94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30</w:t>
            </w:r>
          </w:p>
        </w:tc>
        <w:tc>
          <w:tcPr>
            <w:tcW w:w="2948" w:type="dxa"/>
            <w:shd w:val="clear" w:color="auto" w:fill="FFFFFF" w:themeFill="background1"/>
            <w:tcMar>
              <w:top w:w="80" w:type="dxa"/>
              <w:left w:w="90" w:type="dxa"/>
              <w:bottom w:w="80" w:type="dxa"/>
              <w:right w:w="90" w:type="dxa"/>
            </w:tcMar>
            <w:vAlign w:val="center"/>
          </w:tcPr>
          <w:p w14:paraId="18BAEB9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ARIMAX</w:t>
            </w:r>
          </w:p>
        </w:tc>
        <w:tc>
          <w:tcPr>
            <w:tcW w:w="907" w:type="dxa"/>
            <w:shd w:val="clear" w:color="auto" w:fill="FFFFFF" w:themeFill="background1"/>
            <w:tcMar>
              <w:top w:w="80" w:type="dxa"/>
              <w:left w:w="90" w:type="dxa"/>
              <w:bottom w:w="80" w:type="dxa"/>
              <w:right w:w="90" w:type="dxa"/>
            </w:tcMar>
            <w:vAlign w:val="center"/>
          </w:tcPr>
          <w:p w14:paraId="55ED7D5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11.7441</w:t>
            </w:r>
          </w:p>
        </w:tc>
        <w:tc>
          <w:tcPr>
            <w:tcW w:w="1103" w:type="dxa"/>
            <w:shd w:val="clear" w:color="auto" w:fill="FFFFFF" w:themeFill="background1"/>
            <w:tcMar>
              <w:top w:w="80" w:type="dxa"/>
              <w:left w:w="90" w:type="dxa"/>
              <w:bottom w:w="80" w:type="dxa"/>
              <w:right w:w="90" w:type="dxa"/>
            </w:tcMar>
            <w:vAlign w:val="center"/>
          </w:tcPr>
          <w:p w14:paraId="12EE38E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27.9128</w:t>
            </w:r>
          </w:p>
        </w:tc>
        <w:tc>
          <w:tcPr>
            <w:tcW w:w="992" w:type="dxa"/>
            <w:shd w:val="clear" w:color="auto" w:fill="FFFFFF" w:themeFill="background1"/>
            <w:tcMar>
              <w:top w:w="80" w:type="dxa"/>
              <w:left w:w="90" w:type="dxa"/>
              <w:bottom w:w="80" w:type="dxa"/>
              <w:right w:w="90" w:type="dxa"/>
            </w:tcMar>
            <w:vAlign w:val="center"/>
          </w:tcPr>
          <w:p w14:paraId="580944D7"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8.4492</w:t>
            </w:r>
          </w:p>
        </w:tc>
        <w:tc>
          <w:tcPr>
            <w:tcW w:w="992" w:type="dxa"/>
            <w:shd w:val="clear" w:color="auto" w:fill="FFFFFF" w:themeFill="background1"/>
            <w:tcMar>
              <w:top w:w="80" w:type="dxa"/>
              <w:left w:w="90" w:type="dxa"/>
              <w:bottom w:w="80" w:type="dxa"/>
              <w:right w:w="90" w:type="dxa"/>
            </w:tcMar>
            <w:vAlign w:val="center"/>
          </w:tcPr>
          <w:p w14:paraId="76A2C6E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0.2914</w:t>
            </w:r>
          </w:p>
        </w:tc>
      </w:tr>
      <w:tr w:rsidR="009B6913" w:rsidRPr="00E911B5" w14:paraId="3DE3722F"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2AE70289"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DO 0.05%</w:t>
            </w:r>
          </w:p>
        </w:tc>
        <w:tc>
          <w:tcPr>
            <w:tcW w:w="712" w:type="dxa"/>
            <w:shd w:val="clear" w:color="auto" w:fill="FFFFFF" w:themeFill="background1"/>
            <w:tcMar>
              <w:top w:w="80" w:type="dxa"/>
              <w:left w:w="90" w:type="dxa"/>
              <w:bottom w:w="80" w:type="dxa"/>
              <w:right w:w="90" w:type="dxa"/>
            </w:tcMar>
            <w:vAlign w:val="center"/>
          </w:tcPr>
          <w:p w14:paraId="7B591BD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60</w:t>
            </w:r>
          </w:p>
        </w:tc>
        <w:tc>
          <w:tcPr>
            <w:tcW w:w="2948" w:type="dxa"/>
            <w:shd w:val="clear" w:color="auto" w:fill="FFFFFF" w:themeFill="background1"/>
            <w:tcMar>
              <w:top w:w="80" w:type="dxa"/>
              <w:left w:w="90" w:type="dxa"/>
              <w:bottom w:w="80" w:type="dxa"/>
              <w:right w:w="90" w:type="dxa"/>
            </w:tcMar>
            <w:vAlign w:val="center"/>
          </w:tcPr>
          <w:p w14:paraId="248DA0F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6864A41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12.5164</w:t>
            </w:r>
          </w:p>
        </w:tc>
        <w:tc>
          <w:tcPr>
            <w:tcW w:w="1103" w:type="dxa"/>
            <w:shd w:val="clear" w:color="auto" w:fill="FFFFFF" w:themeFill="background1"/>
            <w:tcMar>
              <w:top w:w="80" w:type="dxa"/>
              <w:left w:w="90" w:type="dxa"/>
              <w:bottom w:w="80" w:type="dxa"/>
              <w:right w:w="90" w:type="dxa"/>
            </w:tcMar>
            <w:vAlign w:val="center"/>
          </w:tcPr>
          <w:p w14:paraId="77F8761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28.6092</w:t>
            </w:r>
          </w:p>
        </w:tc>
        <w:tc>
          <w:tcPr>
            <w:tcW w:w="992" w:type="dxa"/>
            <w:shd w:val="clear" w:color="auto" w:fill="FFFFFF" w:themeFill="background1"/>
            <w:tcMar>
              <w:top w:w="80" w:type="dxa"/>
              <w:left w:w="90" w:type="dxa"/>
              <w:bottom w:w="80" w:type="dxa"/>
              <w:right w:w="90" w:type="dxa"/>
            </w:tcMar>
            <w:vAlign w:val="center"/>
          </w:tcPr>
          <w:p w14:paraId="11D88D0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9.2218</w:t>
            </w:r>
          </w:p>
        </w:tc>
        <w:tc>
          <w:tcPr>
            <w:tcW w:w="992" w:type="dxa"/>
            <w:shd w:val="clear" w:color="auto" w:fill="FFFFFF" w:themeFill="background1"/>
            <w:tcMar>
              <w:top w:w="80" w:type="dxa"/>
              <w:left w:w="90" w:type="dxa"/>
              <w:bottom w:w="80" w:type="dxa"/>
              <w:right w:w="90" w:type="dxa"/>
            </w:tcMar>
            <w:vAlign w:val="center"/>
          </w:tcPr>
          <w:p w14:paraId="3BA82D6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0.2167</w:t>
            </w:r>
          </w:p>
        </w:tc>
      </w:tr>
      <w:tr w:rsidR="009B6913" w:rsidRPr="00E911B5" w14:paraId="170F3026"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59A048C5"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MG92</w:t>
            </w:r>
          </w:p>
        </w:tc>
        <w:tc>
          <w:tcPr>
            <w:tcW w:w="712" w:type="dxa"/>
            <w:shd w:val="clear" w:color="auto" w:fill="FFFFFF" w:themeFill="background1"/>
            <w:tcMar>
              <w:top w:w="80" w:type="dxa"/>
              <w:left w:w="90" w:type="dxa"/>
              <w:bottom w:w="80" w:type="dxa"/>
              <w:right w:w="90" w:type="dxa"/>
            </w:tcMar>
            <w:vAlign w:val="center"/>
          </w:tcPr>
          <w:p w14:paraId="7514834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w:t>
            </w:r>
          </w:p>
        </w:tc>
        <w:tc>
          <w:tcPr>
            <w:tcW w:w="2948" w:type="dxa"/>
            <w:shd w:val="clear" w:color="auto" w:fill="FFFFFF" w:themeFill="background1"/>
            <w:tcMar>
              <w:top w:w="80" w:type="dxa"/>
              <w:left w:w="90" w:type="dxa"/>
              <w:bottom w:w="80" w:type="dxa"/>
              <w:right w:w="90" w:type="dxa"/>
            </w:tcMar>
            <w:vAlign w:val="center"/>
          </w:tcPr>
          <w:p w14:paraId="2EFD599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4861E59E"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1.1906</w:t>
            </w:r>
          </w:p>
        </w:tc>
        <w:tc>
          <w:tcPr>
            <w:tcW w:w="1103" w:type="dxa"/>
            <w:shd w:val="clear" w:color="auto" w:fill="FFFFFF" w:themeFill="background1"/>
            <w:tcMar>
              <w:top w:w="80" w:type="dxa"/>
              <w:left w:w="90" w:type="dxa"/>
              <w:bottom w:w="80" w:type="dxa"/>
              <w:right w:w="90" w:type="dxa"/>
            </w:tcMar>
            <w:vAlign w:val="center"/>
          </w:tcPr>
          <w:p w14:paraId="6EB2C55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2.4228</w:t>
            </w:r>
          </w:p>
        </w:tc>
        <w:tc>
          <w:tcPr>
            <w:tcW w:w="992" w:type="dxa"/>
            <w:shd w:val="clear" w:color="auto" w:fill="FFFFFF" w:themeFill="background1"/>
            <w:tcMar>
              <w:top w:w="80" w:type="dxa"/>
              <w:left w:w="90" w:type="dxa"/>
              <w:bottom w:w="80" w:type="dxa"/>
              <w:right w:w="90" w:type="dxa"/>
            </w:tcMar>
            <w:vAlign w:val="center"/>
          </w:tcPr>
          <w:p w14:paraId="5B49D73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1.2548</w:t>
            </w:r>
          </w:p>
        </w:tc>
        <w:tc>
          <w:tcPr>
            <w:tcW w:w="992" w:type="dxa"/>
            <w:shd w:val="clear" w:color="auto" w:fill="FFFFFF" w:themeFill="background1"/>
            <w:tcMar>
              <w:top w:w="80" w:type="dxa"/>
              <w:left w:w="90" w:type="dxa"/>
              <w:bottom w:w="80" w:type="dxa"/>
              <w:right w:w="90" w:type="dxa"/>
            </w:tcMar>
            <w:vAlign w:val="center"/>
          </w:tcPr>
          <w:p w14:paraId="3AD1A0B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0.9782</w:t>
            </w:r>
          </w:p>
        </w:tc>
      </w:tr>
      <w:tr w:rsidR="009B6913" w:rsidRPr="00E911B5" w14:paraId="1F344E2B"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3CB6E6F7"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MG92</w:t>
            </w:r>
          </w:p>
        </w:tc>
        <w:tc>
          <w:tcPr>
            <w:tcW w:w="712" w:type="dxa"/>
            <w:shd w:val="clear" w:color="auto" w:fill="FFFFFF" w:themeFill="background1"/>
            <w:tcMar>
              <w:top w:w="80" w:type="dxa"/>
              <w:left w:w="90" w:type="dxa"/>
              <w:bottom w:w="80" w:type="dxa"/>
              <w:right w:w="90" w:type="dxa"/>
            </w:tcMar>
            <w:vAlign w:val="center"/>
          </w:tcPr>
          <w:p w14:paraId="4FC75E4E"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w:t>
            </w:r>
          </w:p>
        </w:tc>
        <w:tc>
          <w:tcPr>
            <w:tcW w:w="2948" w:type="dxa"/>
            <w:shd w:val="clear" w:color="auto" w:fill="FFFFFF" w:themeFill="background1"/>
            <w:tcMar>
              <w:top w:w="80" w:type="dxa"/>
              <w:left w:w="90" w:type="dxa"/>
              <w:bottom w:w="80" w:type="dxa"/>
              <w:right w:w="90" w:type="dxa"/>
            </w:tcMar>
            <w:vAlign w:val="center"/>
          </w:tcPr>
          <w:p w14:paraId="2E79C89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ARIMAX</w:t>
            </w:r>
          </w:p>
        </w:tc>
        <w:tc>
          <w:tcPr>
            <w:tcW w:w="907" w:type="dxa"/>
            <w:shd w:val="clear" w:color="auto" w:fill="FFFFFF" w:themeFill="background1"/>
            <w:tcMar>
              <w:top w:w="80" w:type="dxa"/>
              <w:left w:w="90" w:type="dxa"/>
              <w:bottom w:w="80" w:type="dxa"/>
              <w:right w:w="90" w:type="dxa"/>
            </w:tcMar>
            <w:vAlign w:val="center"/>
          </w:tcPr>
          <w:p w14:paraId="111195D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2.6628</w:t>
            </w:r>
          </w:p>
        </w:tc>
        <w:tc>
          <w:tcPr>
            <w:tcW w:w="1103" w:type="dxa"/>
            <w:shd w:val="clear" w:color="auto" w:fill="FFFFFF" w:themeFill="background1"/>
            <w:tcMar>
              <w:top w:w="80" w:type="dxa"/>
              <w:left w:w="90" w:type="dxa"/>
              <w:bottom w:w="80" w:type="dxa"/>
              <w:right w:w="90" w:type="dxa"/>
            </w:tcMar>
            <w:vAlign w:val="center"/>
          </w:tcPr>
          <w:p w14:paraId="6AAEF18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4.7150</w:t>
            </w:r>
          </w:p>
        </w:tc>
        <w:tc>
          <w:tcPr>
            <w:tcW w:w="992" w:type="dxa"/>
            <w:shd w:val="clear" w:color="auto" w:fill="FFFFFF" w:themeFill="background1"/>
            <w:tcMar>
              <w:top w:w="80" w:type="dxa"/>
              <w:left w:w="90" w:type="dxa"/>
              <w:bottom w:w="80" w:type="dxa"/>
              <w:right w:w="90" w:type="dxa"/>
            </w:tcMar>
            <w:vAlign w:val="center"/>
          </w:tcPr>
          <w:p w14:paraId="5475F69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2.8170</w:t>
            </w:r>
          </w:p>
        </w:tc>
        <w:tc>
          <w:tcPr>
            <w:tcW w:w="992" w:type="dxa"/>
            <w:shd w:val="clear" w:color="auto" w:fill="FFFFFF" w:themeFill="background1"/>
            <w:tcMar>
              <w:top w:w="80" w:type="dxa"/>
              <w:left w:w="90" w:type="dxa"/>
              <w:bottom w:w="80" w:type="dxa"/>
              <w:right w:w="90" w:type="dxa"/>
            </w:tcMar>
            <w:vAlign w:val="center"/>
          </w:tcPr>
          <w:p w14:paraId="4C8180B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0.9181</w:t>
            </w:r>
          </w:p>
        </w:tc>
      </w:tr>
      <w:tr w:rsidR="009B6913" w:rsidRPr="00E911B5" w14:paraId="2ACB95C2"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34A77EFE"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MG92</w:t>
            </w:r>
          </w:p>
        </w:tc>
        <w:tc>
          <w:tcPr>
            <w:tcW w:w="712" w:type="dxa"/>
            <w:shd w:val="clear" w:color="auto" w:fill="FFFFFF" w:themeFill="background1"/>
            <w:tcMar>
              <w:top w:w="80" w:type="dxa"/>
              <w:left w:w="90" w:type="dxa"/>
              <w:bottom w:w="80" w:type="dxa"/>
              <w:right w:w="90" w:type="dxa"/>
            </w:tcMar>
            <w:vAlign w:val="center"/>
          </w:tcPr>
          <w:p w14:paraId="18BFB90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10</w:t>
            </w:r>
          </w:p>
        </w:tc>
        <w:tc>
          <w:tcPr>
            <w:tcW w:w="2948" w:type="dxa"/>
            <w:shd w:val="clear" w:color="auto" w:fill="FFFFFF" w:themeFill="background1"/>
            <w:tcMar>
              <w:top w:w="80" w:type="dxa"/>
              <w:left w:w="90" w:type="dxa"/>
              <w:bottom w:w="80" w:type="dxa"/>
              <w:right w:w="90" w:type="dxa"/>
            </w:tcMar>
            <w:vAlign w:val="center"/>
          </w:tcPr>
          <w:p w14:paraId="0E2A2AD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ARIMAX</w:t>
            </w:r>
          </w:p>
        </w:tc>
        <w:tc>
          <w:tcPr>
            <w:tcW w:w="907" w:type="dxa"/>
            <w:shd w:val="clear" w:color="auto" w:fill="FFFFFF" w:themeFill="background1"/>
            <w:tcMar>
              <w:top w:w="80" w:type="dxa"/>
              <w:left w:w="90" w:type="dxa"/>
              <w:bottom w:w="80" w:type="dxa"/>
              <w:right w:w="90" w:type="dxa"/>
            </w:tcMar>
            <w:vAlign w:val="center"/>
          </w:tcPr>
          <w:p w14:paraId="02B975A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3.5741</w:t>
            </w:r>
          </w:p>
        </w:tc>
        <w:tc>
          <w:tcPr>
            <w:tcW w:w="1103" w:type="dxa"/>
            <w:shd w:val="clear" w:color="auto" w:fill="FFFFFF" w:themeFill="background1"/>
            <w:tcMar>
              <w:top w:w="80" w:type="dxa"/>
              <w:left w:w="90" w:type="dxa"/>
              <w:bottom w:w="80" w:type="dxa"/>
              <w:right w:w="90" w:type="dxa"/>
            </w:tcMar>
            <w:vAlign w:val="center"/>
          </w:tcPr>
          <w:p w14:paraId="1FE29C4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6.8481</w:t>
            </w:r>
          </w:p>
        </w:tc>
        <w:tc>
          <w:tcPr>
            <w:tcW w:w="992" w:type="dxa"/>
            <w:shd w:val="clear" w:color="auto" w:fill="FFFFFF" w:themeFill="background1"/>
            <w:tcMar>
              <w:top w:w="80" w:type="dxa"/>
              <w:left w:w="90" w:type="dxa"/>
              <w:bottom w:w="80" w:type="dxa"/>
              <w:right w:w="90" w:type="dxa"/>
            </w:tcMar>
            <w:vAlign w:val="center"/>
          </w:tcPr>
          <w:p w14:paraId="5392DE4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3.7289</w:t>
            </w:r>
          </w:p>
        </w:tc>
        <w:tc>
          <w:tcPr>
            <w:tcW w:w="992" w:type="dxa"/>
            <w:shd w:val="clear" w:color="auto" w:fill="FFFFFF" w:themeFill="background1"/>
            <w:tcMar>
              <w:top w:w="80" w:type="dxa"/>
              <w:left w:w="90" w:type="dxa"/>
              <w:bottom w:w="80" w:type="dxa"/>
              <w:right w:w="90" w:type="dxa"/>
            </w:tcMar>
            <w:vAlign w:val="center"/>
          </w:tcPr>
          <w:p w14:paraId="44667CB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0.8290</w:t>
            </w:r>
          </w:p>
        </w:tc>
      </w:tr>
      <w:tr w:rsidR="009B6913" w:rsidRPr="00E911B5" w14:paraId="18789C0B"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5F3CF111"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MG92</w:t>
            </w:r>
          </w:p>
        </w:tc>
        <w:tc>
          <w:tcPr>
            <w:tcW w:w="712" w:type="dxa"/>
            <w:shd w:val="clear" w:color="auto" w:fill="FFFFFF" w:themeFill="background1"/>
            <w:tcMar>
              <w:top w:w="80" w:type="dxa"/>
              <w:left w:w="90" w:type="dxa"/>
              <w:bottom w:w="80" w:type="dxa"/>
              <w:right w:w="90" w:type="dxa"/>
            </w:tcMar>
            <w:vAlign w:val="center"/>
          </w:tcPr>
          <w:p w14:paraId="3FF8FEDB"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30</w:t>
            </w:r>
          </w:p>
        </w:tc>
        <w:tc>
          <w:tcPr>
            <w:tcW w:w="2948" w:type="dxa"/>
            <w:shd w:val="clear" w:color="auto" w:fill="FFFFFF" w:themeFill="background1"/>
            <w:tcMar>
              <w:top w:w="80" w:type="dxa"/>
              <w:left w:w="90" w:type="dxa"/>
              <w:bottom w:w="80" w:type="dxa"/>
              <w:right w:w="90" w:type="dxa"/>
            </w:tcMar>
            <w:vAlign w:val="center"/>
          </w:tcPr>
          <w:p w14:paraId="4E55DDB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4F26A9B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5.3166</w:t>
            </w:r>
          </w:p>
        </w:tc>
        <w:tc>
          <w:tcPr>
            <w:tcW w:w="1103" w:type="dxa"/>
            <w:shd w:val="clear" w:color="auto" w:fill="FFFFFF" w:themeFill="background1"/>
            <w:tcMar>
              <w:top w:w="80" w:type="dxa"/>
              <w:left w:w="90" w:type="dxa"/>
              <w:bottom w:w="80" w:type="dxa"/>
              <w:right w:w="90" w:type="dxa"/>
            </w:tcMar>
            <w:vAlign w:val="center"/>
          </w:tcPr>
          <w:p w14:paraId="194A9AB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9.9418</w:t>
            </w:r>
          </w:p>
        </w:tc>
        <w:tc>
          <w:tcPr>
            <w:tcW w:w="992" w:type="dxa"/>
            <w:shd w:val="clear" w:color="auto" w:fill="FFFFFF" w:themeFill="background1"/>
            <w:tcMar>
              <w:top w:w="80" w:type="dxa"/>
              <w:left w:w="90" w:type="dxa"/>
              <w:bottom w:w="80" w:type="dxa"/>
              <w:right w:w="90" w:type="dxa"/>
            </w:tcMar>
            <w:vAlign w:val="center"/>
          </w:tcPr>
          <w:p w14:paraId="5E1E3D4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5.4306</w:t>
            </w:r>
          </w:p>
        </w:tc>
        <w:tc>
          <w:tcPr>
            <w:tcW w:w="992" w:type="dxa"/>
            <w:shd w:val="clear" w:color="auto" w:fill="FFFFFF" w:themeFill="background1"/>
            <w:tcMar>
              <w:top w:w="80" w:type="dxa"/>
              <w:left w:w="90" w:type="dxa"/>
              <w:bottom w:w="80" w:type="dxa"/>
              <w:right w:w="90" w:type="dxa"/>
            </w:tcMar>
            <w:vAlign w:val="center"/>
          </w:tcPr>
          <w:p w14:paraId="49212AE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0.6343</w:t>
            </w:r>
          </w:p>
        </w:tc>
      </w:tr>
      <w:tr w:rsidR="009B6913" w:rsidRPr="00E911B5" w14:paraId="53B77D14"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66071295"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MG92</w:t>
            </w:r>
          </w:p>
        </w:tc>
        <w:tc>
          <w:tcPr>
            <w:tcW w:w="712" w:type="dxa"/>
            <w:shd w:val="clear" w:color="auto" w:fill="FFFFFF" w:themeFill="background1"/>
            <w:tcMar>
              <w:top w:w="80" w:type="dxa"/>
              <w:left w:w="90" w:type="dxa"/>
              <w:bottom w:w="80" w:type="dxa"/>
              <w:right w:w="90" w:type="dxa"/>
            </w:tcMar>
            <w:vAlign w:val="center"/>
          </w:tcPr>
          <w:p w14:paraId="3860CDF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60</w:t>
            </w:r>
          </w:p>
        </w:tc>
        <w:tc>
          <w:tcPr>
            <w:tcW w:w="2948" w:type="dxa"/>
            <w:shd w:val="clear" w:color="auto" w:fill="FFFFFF" w:themeFill="background1"/>
            <w:tcMar>
              <w:top w:w="80" w:type="dxa"/>
              <w:left w:w="90" w:type="dxa"/>
              <w:bottom w:w="80" w:type="dxa"/>
              <w:right w:w="90" w:type="dxa"/>
            </w:tcMar>
            <w:vAlign w:val="center"/>
          </w:tcPr>
          <w:p w14:paraId="74CB90BE"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ARIMAX</w:t>
            </w:r>
          </w:p>
        </w:tc>
        <w:tc>
          <w:tcPr>
            <w:tcW w:w="907" w:type="dxa"/>
            <w:shd w:val="clear" w:color="auto" w:fill="FFFFFF" w:themeFill="background1"/>
            <w:tcMar>
              <w:top w:w="80" w:type="dxa"/>
              <w:left w:w="90" w:type="dxa"/>
              <w:bottom w:w="80" w:type="dxa"/>
              <w:right w:w="90" w:type="dxa"/>
            </w:tcMar>
            <w:vAlign w:val="center"/>
          </w:tcPr>
          <w:p w14:paraId="407CB27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6.4383</w:t>
            </w:r>
          </w:p>
        </w:tc>
        <w:tc>
          <w:tcPr>
            <w:tcW w:w="1103" w:type="dxa"/>
            <w:shd w:val="clear" w:color="auto" w:fill="FFFFFF" w:themeFill="background1"/>
            <w:tcMar>
              <w:top w:w="80" w:type="dxa"/>
              <w:left w:w="90" w:type="dxa"/>
              <w:bottom w:w="80" w:type="dxa"/>
              <w:right w:w="90" w:type="dxa"/>
            </w:tcMar>
            <w:vAlign w:val="center"/>
          </w:tcPr>
          <w:p w14:paraId="0AD6AF23"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11.3896</w:t>
            </w:r>
          </w:p>
        </w:tc>
        <w:tc>
          <w:tcPr>
            <w:tcW w:w="992" w:type="dxa"/>
            <w:shd w:val="clear" w:color="auto" w:fill="FFFFFF" w:themeFill="background1"/>
            <w:tcMar>
              <w:top w:w="80" w:type="dxa"/>
              <w:left w:w="90" w:type="dxa"/>
              <w:bottom w:w="80" w:type="dxa"/>
              <w:right w:w="90" w:type="dxa"/>
            </w:tcMar>
            <w:vAlign w:val="center"/>
          </w:tcPr>
          <w:p w14:paraId="69097E8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6.4634</w:t>
            </w:r>
          </w:p>
        </w:tc>
        <w:tc>
          <w:tcPr>
            <w:tcW w:w="992" w:type="dxa"/>
            <w:shd w:val="clear" w:color="auto" w:fill="FFFFFF" w:themeFill="background1"/>
            <w:tcMar>
              <w:top w:w="80" w:type="dxa"/>
              <w:left w:w="90" w:type="dxa"/>
              <w:bottom w:w="80" w:type="dxa"/>
              <w:right w:w="90" w:type="dxa"/>
            </w:tcMar>
            <w:vAlign w:val="center"/>
          </w:tcPr>
          <w:p w14:paraId="2C47A5F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0.5752</w:t>
            </w:r>
          </w:p>
        </w:tc>
      </w:tr>
      <w:tr w:rsidR="009B6913" w:rsidRPr="00E911B5" w14:paraId="76367D62"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41463B83"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MG95</w:t>
            </w:r>
          </w:p>
        </w:tc>
        <w:tc>
          <w:tcPr>
            <w:tcW w:w="712" w:type="dxa"/>
            <w:shd w:val="clear" w:color="auto" w:fill="FFFFFF" w:themeFill="background1"/>
            <w:tcMar>
              <w:top w:w="80" w:type="dxa"/>
              <w:left w:w="90" w:type="dxa"/>
              <w:bottom w:w="80" w:type="dxa"/>
              <w:right w:w="90" w:type="dxa"/>
            </w:tcMar>
            <w:vAlign w:val="center"/>
          </w:tcPr>
          <w:p w14:paraId="3E65E2D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w:t>
            </w:r>
          </w:p>
        </w:tc>
        <w:tc>
          <w:tcPr>
            <w:tcW w:w="2948" w:type="dxa"/>
            <w:shd w:val="clear" w:color="auto" w:fill="FFFFFF" w:themeFill="background1"/>
            <w:tcMar>
              <w:top w:w="80" w:type="dxa"/>
              <w:left w:w="90" w:type="dxa"/>
              <w:bottom w:w="80" w:type="dxa"/>
              <w:right w:w="90" w:type="dxa"/>
            </w:tcMar>
            <w:vAlign w:val="center"/>
          </w:tcPr>
          <w:p w14:paraId="65BCFCB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1E370C4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1.2571</w:t>
            </w:r>
          </w:p>
        </w:tc>
        <w:tc>
          <w:tcPr>
            <w:tcW w:w="1103" w:type="dxa"/>
            <w:shd w:val="clear" w:color="auto" w:fill="FFFFFF" w:themeFill="background1"/>
            <w:tcMar>
              <w:top w:w="80" w:type="dxa"/>
              <w:left w:w="90" w:type="dxa"/>
              <w:bottom w:w="80" w:type="dxa"/>
              <w:right w:w="90" w:type="dxa"/>
            </w:tcMar>
            <w:vAlign w:val="center"/>
          </w:tcPr>
          <w:p w14:paraId="40DF1B45"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2.6541</w:t>
            </w:r>
          </w:p>
        </w:tc>
        <w:tc>
          <w:tcPr>
            <w:tcW w:w="992" w:type="dxa"/>
            <w:shd w:val="clear" w:color="auto" w:fill="FFFFFF" w:themeFill="background1"/>
            <w:tcMar>
              <w:top w:w="80" w:type="dxa"/>
              <w:left w:w="90" w:type="dxa"/>
              <w:bottom w:w="80" w:type="dxa"/>
              <w:right w:w="90" w:type="dxa"/>
            </w:tcMar>
            <w:vAlign w:val="center"/>
          </w:tcPr>
          <w:p w14:paraId="4A25FC3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1.2615</w:t>
            </w:r>
          </w:p>
        </w:tc>
        <w:tc>
          <w:tcPr>
            <w:tcW w:w="992" w:type="dxa"/>
            <w:shd w:val="clear" w:color="auto" w:fill="FFFFFF" w:themeFill="background1"/>
            <w:tcMar>
              <w:top w:w="80" w:type="dxa"/>
              <w:left w:w="90" w:type="dxa"/>
              <w:bottom w:w="80" w:type="dxa"/>
              <w:right w:w="90" w:type="dxa"/>
            </w:tcMar>
            <w:vAlign w:val="center"/>
          </w:tcPr>
          <w:p w14:paraId="2E4A5F4B"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0.9779</w:t>
            </w:r>
          </w:p>
        </w:tc>
      </w:tr>
      <w:tr w:rsidR="009B6913" w:rsidRPr="00E911B5" w14:paraId="1C232FD9"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23752133"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MG95</w:t>
            </w:r>
          </w:p>
        </w:tc>
        <w:tc>
          <w:tcPr>
            <w:tcW w:w="712" w:type="dxa"/>
            <w:shd w:val="clear" w:color="auto" w:fill="FFFFFF" w:themeFill="background1"/>
            <w:tcMar>
              <w:top w:w="80" w:type="dxa"/>
              <w:left w:w="90" w:type="dxa"/>
              <w:bottom w:w="80" w:type="dxa"/>
              <w:right w:w="90" w:type="dxa"/>
            </w:tcMar>
            <w:vAlign w:val="center"/>
          </w:tcPr>
          <w:p w14:paraId="5F875A1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w:t>
            </w:r>
          </w:p>
        </w:tc>
        <w:tc>
          <w:tcPr>
            <w:tcW w:w="2948" w:type="dxa"/>
            <w:shd w:val="clear" w:color="auto" w:fill="FFFFFF" w:themeFill="background1"/>
            <w:tcMar>
              <w:top w:w="80" w:type="dxa"/>
              <w:left w:w="90" w:type="dxa"/>
              <w:bottom w:w="80" w:type="dxa"/>
              <w:right w:w="90" w:type="dxa"/>
            </w:tcMar>
            <w:vAlign w:val="center"/>
          </w:tcPr>
          <w:p w14:paraId="6698503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7C4B2839"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2.9059</w:t>
            </w:r>
          </w:p>
        </w:tc>
        <w:tc>
          <w:tcPr>
            <w:tcW w:w="1103" w:type="dxa"/>
            <w:shd w:val="clear" w:color="auto" w:fill="FFFFFF" w:themeFill="background1"/>
            <w:tcMar>
              <w:top w:w="80" w:type="dxa"/>
              <w:left w:w="90" w:type="dxa"/>
              <w:bottom w:w="80" w:type="dxa"/>
              <w:right w:w="90" w:type="dxa"/>
            </w:tcMar>
            <w:vAlign w:val="center"/>
          </w:tcPr>
          <w:p w14:paraId="6A52FA6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5.5730</w:t>
            </w:r>
          </w:p>
        </w:tc>
        <w:tc>
          <w:tcPr>
            <w:tcW w:w="992" w:type="dxa"/>
            <w:shd w:val="clear" w:color="auto" w:fill="FFFFFF" w:themeFill="background1"/>
            <w:tcMar>
              <w:top w:w="80" w:type="dxa"/>
              <w:left w:w="90" w:type="dxa"/>
              <w:bottom w:w="80" w:type="dxa"/>
              <w:right w:w="90" w:type="dxa"/>
            </w:tcMar>
            <w:vAlign w:val="center"/>
          </w:tcPr>
          <w:p w14:paraId="0C5D509C"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2.8978</w:t>
            </w:r>
          </w:p>
        </w:tc>
        <w:tc>
          <w:tcPr>
            <w:tcW w:w="992" w:type="dxa"/>
            <w:shd w:val="clear" w:color="auto" w:fill="FFFFFF" w:themeFill="background1"/>
            <w:tcMar>
              <w:top w:w="80" w:type="dxa"/>
              <w:left w:w="90" w:type="dxa"/>
              <w:bottom w:w="80" w:type="dxa"/>
              <w:right w:w="90" w:type="dxa"/>
            </w:tcMar>
            <w:vAlign w:val="center"/>
          </w:tcPr>
          <w:p w14:paraId="72EA289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0.9027</w:t>
            </w:r>
          </w:p>
        </w:tc>
      </w:tr>
      <w:tr w:rsidR="009B6913" w:rsidRPr="00E911B5" w14:paraId="7EC25833"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0CEF6456"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MG95</w:t>
            </w:r>
          </w:p>
        </w:tc>
        <w:tc>
          <w:tcPr>
            <w:tcW w:w="712" w:type="dxa"/>
            <w:shd w:val="clear" w:color="auto" w:fill="FFFFFF" w:themeFill="background1"/>
            <w:tcMar>
              <w:top w:w="80" w:type="dxa"/>
              <w:left w:w="90" w:type="dxa"/>
              <w:bottom w:w="80" w:type="dxa"/>
              <w:right w:w="90" w:type="dxa"/>
            </w:tcMar>
            <w:vAlign w:val="center"/>
          </w:tcPr>
          <w:p w14:paraId="56E8FC2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10</w:t>
            </w:r>
          </w:p>
        </w:tc>
        <w:tc>
          <w:tcPr>
            <w:tcW w:w="2948" w:type="dxa"/>
            <w:shd w:val="clear" w:color="auto" w:fill="FFFFFF" w:themeFill="background1"/>
            <w:tcMar>
              <w:top w:w="80" w:type="dxa"/>
              <w:left w:w="90" w:type="dxa"/>
              <w:bottom w:w="80" w:type="dxa"/>
              <w:right w:w="90" w:type="dxa"/>
            </w:tcMar>
            <w:vAlign w:val="center"/>
          </w:tcPr>
          <w:p w14:paraId="431F286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Jump-Gated ARIMAX-CatBoost</w:t>
            </w:r>
          </w:p>
        </w:tc>
        <w:tc>
          <w:tcPr>
            <w:tcW w:w="907" w:type="dxa"/>
            <w:shd w:val="clear" w:color="auto" w:fill="FFFFFF" w:themeFill="background1"/>
            <w:tcMar>
              <w:top w:w="80" w:type="dxa"/>
              <w:left w:w="90" w:type="dxa"/>
              <w:bottom w:w="80" w:type="dxa"/>
              <w:right w:w="90" w:type="dxa"/>
            </w:tcMar>
            <w:vAlign w:val="center"/>
          </w:tcPr>
          <w:p w14:paraId="1D5D0FDF"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3.9230</w:t>
            </w:r>
          </w:p>
        </w:tc>
        <w:tc>
          <w:tcPr>
            <w:tcW w:w="1103" w:type="dxa"/>
            <w:shd w:val="clear" w:color="auto" w:fill="FFFFFF" w:themeFill="background1"/>
            <w:tcMar>
              <w:top w:w="80" w:type="dxa"/>
              <w:left w:w="90" w:type="dxa"/>
              <w:bottom w:w="80" w:type="dxa"/>
              <w:right w:w="90" w:type="dxa"/>
            </w:tcMar>
            <w:vAlign w:val="center"/>
          </w:tcPr>
          <w:p w14:paraId="1636907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8.1304</w:t>
            </w:r>
          </w:p>
        </w:tc>
        <w:tc>
          <w:tcPr>
            <w:tcW w:w="992" w:type="dxa"/>
            <w:shd w:val="clear" w:color="auto" w:fill="FFFFFF" w:themeFill="background1"/>
            <w:tcMar>
              <w:top w:w="80" w:type="dxa"/>
              <w:left w:w="90" w:type="dxa"/>
              <w:bottom w:w="80" w:type="dxa"/>
              <w:right w:w="90" w:type="dxa"/>
            </w:tcMar>
            <w:vAlign w:val="center"/>
          </w:tcPr>
          <w:p w14:paraId="464FFBE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3.8435</w:t>
            </w:r>
          </w:p>
        </w:tc>
        <w:tc>
          <w:tcPr>
            <w:tcW w:w="992" w:type="dxa"/>
            <w:shd w:val="clear" w:color="auto" w:fill="FFFFFF" w:themeFill="background1"/>
            <w:tcMar>
              <w:top w:w="80" w:type="dxa"/>
              <w:left w:w="90" w:type="dxa"/>
              <w:bottom w:w="80" w:type="dxa"/>
              <w:right w:w="90" w:type="dxa"/>
            </w:tcMar>
            <w:vAlign w:val="center"/>
          </w:tcPr>
          <w:p w14:paraId="057F468E"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0.7929</w:t>
            </w:r>
          </w:p>
        </w:tc>
      </w:tr>
      <w:tr w:rsidR="009B6913" w:rsidRPr="00E911B5" w14:paraId="3065B235"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00BE9996"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MG95</w:t>
            </w:r>
          </w:p>
        </w:tc>
        <w:tc>
          <w:tcPr>
            <w:tcW w:w="712" w:type="dxa"/>
            <w:shd w:val="clear" w:color="auto" w:fill="FFFFFF" w:themeFill="background1"/>
            <w:tcMar>
              <w:top w:w="80" w:type="dxa"/>
              <w:left w:w="90" w:type="dxa"/>
              <w:bottom w:w="80" w:type="dxa"/>
              <w:right w:w="90" w:type="dxa"/>
            </w:tcMar>
            <w:vAlign w:val="center"/>
          </w:tcPr>
          <w:p w14:paraId="2B16C91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30</w:t>
            </w:r>
          </w:p>
        </w:tc>
        <w:tc>
          <w:tcPr>
            <w:tcW w:w="2948" w:type="dxa"/>
            <w:shd w:val="clear" w:color="auto" w:fill="FFFFFF" w:themeFill="background1"/>
            <w:tcMar>
              <w:top w:w="80" w:type="dxa"/>
              <w:left w:w="90" w:type="dxa"/>
              <w:bottom w:w="80" w:type="dxa"/>
              <w:right w:w="90" w:type="dxa"/>
            </w:tcMar>
            <w:vAlign w:val="center"/>
          </w:tcPr>
          <w:p w14:paraId="242E2B2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ARIMAX</w:t>
            </w:r>
          </w:p>
        </w:tc>
        <w:tc>
          <w:tcPr>
            <w:tcW w:w="907" w:type="dxa"/>
            <w:shd w:val="clear" w:color="auto" w:fill="FFFFFF" w:themeFill="background1"/>
            <w:tcMar>
              <w:top w:w="80" w:type="dxa"/>
              <w:left w:w="90" w:type="dxa"/>
              <w:bottom w:w="80" w:type="dxa"/>
              <w:right w:w="90" w:type="dxa"/>
            </w:tcMar>
            <w:vAlign w:val="center"/>
          </w:tcPr>
          <w:p w14:paraId="1A3AB02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6.3903</w:t>
            </w:r>
          </w:p>
        </w:tc>
        <w:tc>
          <w:tcPr>
            <w:tcW w:w="1103" w:type="dxa"/>
            <w:shd w:val="clear" w:color="auto" w:fill="FFFFFF" w:themeFill="background1"/>
            <w:tcMar>
              <w:top w:w="80" w:type="dxa"/>
              <w:left w:w="90" w:type="dxa"/>
              <w:bottom w:w="80" w:type="dxa"/>
              <w:right w:w="90" w:type="dxa"/>
            </w:tcMar>
            <w:vAlign w:val="center"/>
          </w:tcPr>
          <w:p w14:paraId="5883B738"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13.0368</w:t>
            </w:r>
          </w:p>
        </w:tc>
        <w:tc>
          <w:tcPr>
            <w:tcW w:w="992" w:type="dxa"/>
            <w:shd w:val="clear" w:color="auto" w:fill="FFFFFF" w:themeFill="background1"/>
            <w:tcMar>
              <w:top w:w="80" w:type="dxa"/>
              <w:left w:w="90" w:type="dxa"/>
              <w:bottom w:w="80" w:type="dxa"/>
              <w:right w:w="90" w:type="dxa"/>
            </w:tcMar>
            <w:vAlign w:val="center"/>
          </w:tcPr>
          <w:p w14:paraId="5018BDA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6.0585</w:t>
            </w:r>
          </w:p>
        </w:tc>
        <w:tc>
          <w:tcPr>
            <w:tcW w:w="992" w:type="dxa"/>
            <w:shd w:val="clear" w:color="auto" w:fill="FFFFFF" w:themeFill="background1"/>
            <w:tcMar>
              <w:top w:w="80" w:type="dxa"/>
              <w:left w:w="90" w:type="dxa"/>
              <w:bottom w:w="80" w:type="dxa"/>
              <w:right w:w="90" w:type="dxa"/>
            </w:tcMar>
            <w:vAlign w:val="center"/>
          </w:tcPr>
          <w:p w14:paraId="60301A16"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0.4995</w:t>
            </w:r>
          </w:p>
        </w:tc>
      </w:tr>
      <w:tr w:rsidR="009B6913" w:rsidRPr="00E911B5" w14:paraId="0660C601" w14:textId="77777777" w:rsidTr="00E911B5">
        <w:trPr>
          <w:jc w:val="center"/>
        </w:trPr>
        <w:tc>
          <w:tcPr>
            <w:tcW w:w="988" w:type="dxa"/>
            <w:shd w:val="clear" w:color="auto" w:fill="FFFFFF" w:themeFill="background1"/>
            <w:tcMar>
              <w:top w:w="80" w:type="dxa"/>
              <w:left w:w="90" w:type="dxa"/>
              <w:bottom w:w="80" w:type="dxa"/>
              <w:right w:w="90" w:type="dxa"/>
            </w:tcMar>
            <w:vAlign w:val="center"/>
          </w:tcPr>
          <w:p w14:paraId="48726A87" w14:textId="77777777" w:rsidR="006F7422" w:rsidRPr="00E911B5" w:rsidRDefault="0079422B">
            <w:pPr>
              <w:jc w:val="left"/>
              <w:rPr>
                <w:rFonts w:ascii="Times New Roman" w:hAnsi="Times New Roman" w:cs="Times New Roman"/>
                <w:sz w:val="26"/>
                <w:szCs w:val="26"/>
              </w:rPr>
            </w:pPr>
            <w:r w:rsidRPr="00E911B5">
              <w:rPr>
                <w:rFonts w:ascii="Times New Roman" w:hAnsi="Times New Roman" w:cs="Times New Roman"/>
                <w:sz w:val="26"/>
                <w:szCs w:val="26"/>
              </w:rPr>
              <w:t>MG95</w:t>
            </w:r>
          </w:p>
        </w:tc>
        <w:tc>
          <w:tcPr>
            <w:tcW w:w="712" w:type="dxa"/>
            <w:shd w:val="clear" w:color="auto" w:fill="FFFFFF" w:themeFill="background1"/>
            <w:tcMar>
              <w:top w:w="80" w:type="dxa"/>
              <w:left w:w="90" w:type="dxa"/>
              <w:bottom w:w="80" w:type="dxa"/>
              <w:right w:w="90" w:type="dxa"/>
            </w:tcMar>
            <w:vAlign w:val="center"/>
          </w:tcPr>
          <w:p w14:paraId="686D9DA0"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60</w:t>
            </w:r>
          </w:p>
        </w:tc>
        <w:tc>
          <w:tcPr>
            <w:tcW w:w="2948" w:type="dxa"/>
            <w:shd w:val="clear" w:color="auto" w:fill="FFFFFF" w:themeFill="background1"/>
            <w:tcMar>
              <w:top w:w="80" w:type="dxa"/>
              <w:left w:w="90" w:type="dxa"/>
              <w:bottom w:w="80" w:type="dxa"/>
              <w:right w:w="90" w:type="dxa"/>
            </w:tcMar>
            <w:vAlign w:val="center"/>
          </w:tcPr>
          <w:p w14:paraId="5044E222"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ARIMAX</w:t>
            </w:r>
          </w:p>
        </w:tc>
        <w:tc>
          <w:tcPr>
            <w:tcW w:w="907" w:type="dxa"/>
            <w:shd w:val="clear" w:color="auto" w:fill="FFFFFF" w:themeFill="background1"/>
            <w:tcMar>
              <w:top w:w="80" w:type="dxa"/>
              <w:left w:w="90" w:type="dxa"/>
              <w:bottom w:w="80" w:type="dxa"/>
              <w:right w:w="90" w:type="dxa"/>
            </w:tcMar>
            <w:vAlign w:val="center"/>
          </w:tcPr>
          <w:p w14:paraId="7DA4187A"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7.1215</w:t>
            </w:r>
          </w:p>
        </w:tc>
        <w:tc>
          <w:tcPr>
            <w:tcW w:w="1103" w:type="dxa"/>
            <w:shd w:val="clear" w:color="auto" w:fill="FFFFFF" w:themeFill="background1"/>
            <w:tcMar>
              <w:top w:w="80" w:type="dxa"/>
              <w:left w:w="90" w:type="dxa"/>
              <w:bottom w:w="80" w:type="dxa"/>
              <w:right w:w="90" w:type="dxa"/>
            </w:tcMar>
            <w:vAlign w:val="center"/>
          </w:tcPr>
          <w:p w14:paraId="1B4BF044"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13.6076</w:t>
            </w:r>
          </w:p>
        </w:tc>
        <w:tc>
          <w:tcPr>
            <w:tcW w:w="992" w:type="dxa"/>
            <w:shd w:val="clear" w:color="auto" w:fill="FFFFFF" w:themeFill="background1"/>
            <w:tcMar>
              <w:top w:w="80" w:type="dxa"/>
              <w:left w:w="90" w:type="dxa"/>
              <w:bottom w:w="80" w:type="dxa"/>
              <w:right w:w="90" w:type="dxa"/>
            </w:tcMar>
            <w:vAlign w:val="center"/>
          </w:tcPr>
          <w:p w14:paraId="4B4D2291"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6.7291</w:t>
            </w:r>
          </w:p>
        </w:tc>
        <w:tc>
          <w:tcPr>
            <w:tcW w:w="992" w:type="dxa"/>
            <w:shd w:val="clear" w:color="auto" w:fill="FFFFFF" w:themeFill="background1"/>
            <w:tcMar>
              <w:top w:w="80" w:type="dxa"/>
              <w:left w:w="90" w:type="dxa"/>
              <w:bottom w:w="80" w:type="dxa"/>
              <w:right w:w="90" w:type="dxa"/>
            </w:tcMar>
            <w:vAlign w:val="center"/>
          </w:tcPr>
          <w:p w14:paraId="6933E18D" w14:textId="77777777" w:rsidR="006F7422" w:rsidRPr="00E911B5" w:rsidRDefault="0079422B">
            <w:pPr>
              <w:jc w:val="center"/>
              <w:rPr>
                <w:rFonts w:ascii="Times New Roman" w:hAnsi="Times New Roman" w:cs="Times New Roman"/>
                <w:sz w:val="26"/>
                <w:szCs w:val="26"/>
              </w:rPr>
            </w:pPr>
            <w:r w:rsidRPr="00E911B5">
              <w:rPr>
                <w:rFonts w:ascii="Times New Roman" w:hAnsi="Times New Roman" w:cs="Times New Roman"/>
                <w:sz w:val="26"/>
                <w:szCs w:val="26"/>
              </w:rPr>
              <w:t>0.4904</w:t>
            </w:r>
          </w:p>
        </w:tc>
      </w:tr>
    </w:tbl>
    <w:p w14:paraId="4998B76E" w14:textId="77777777" w:rsidR="006F7422" w:rsidRPr="00E911B5" w:rsidRDefault="006F7422">
      <w:pPr>
        <w:spacing w:after="0"/>
        <w:rPr>
          <w:rFonts w:ascii="Times New Roman" w:hAnsi="Times New Roman" w:cs="Times New Roman"/>
          <w:sz w:val="26"/>
          <w:szCs w:val="26"/>
        </w:rPr>
      </w:pPr>
    </w:p>
    <w:p w14:paraId="02C1D11B" w14:textId="77777777"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lastRenderedPageBreak/>
        <w:t>Với MG95, mô hình kết hợp đứng đầu ở H1, H5 và H10; ARIMAX đứng đầu ở H30 và H60. Với MG92, mô hình kết hợp đứng đầu ở H1 và H30, còn ARIMAX đứng đầu ở H5, H10 và H60. Với hai chuỗi dầu DO, mô hình kết hợp đứng đầu ở H1, H5, H10 và H60; ARIMAX đứng đầu ở H30.</w:t>
      </w:r>
    </w:p>
    <w:p w14:paraId="607F99A0" w14:textId="77777777"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t>Sai số tăng khi mốc dự báo dài hơn. Ví dụ, MAPE thấp nhất của MG95 tăng từ 1.2615% ở H1 lên 3.8435% ở H10 và 6.7291% ở H60. Vì vậy, mức khoảng 2% chỉ phù hợp với dự báo rất ngắn trong bộ dữ liệu hiện tại; H10 chưa đạt mức này.</w:t>
      </w:r>
    </w:p>
    <w:p w14:paraId="1A357E66" w14:textId="77777777" w:rsidR="006F7422" w:rsidRPr="009B6913" w:rsidRDefault="0079422B">
      <w:pPr>
        <w:pStyle w:val="Heading1"/>
        <w:rPr>
          <w:rFonts w:ascii="Times New Roman" w:hAnsi="Times New Roman" w:cs="Times New Roman"/>
          <w:color w:val="auto"/>
        </w:rPr>
      </w:pPr>
      <w:bookmarkStart w:id="22" w:name="_Toc232693229"/>
      <w:r w:rsidRPr="009B6913">
        <w:rPr>
          <w:rFonts w:ascii="Times New Roman" w:hAnsi="Times New Roman" w:cs="Times New Roman"/>
          <w:color w:val="auto"/>
        </w:rPr>
        <w:t>9. NHẬN XÉT VÀ GIỚI HẠN</w:t>
      </w:r>
      <w:bookmarkEnd w:id="22"/>
    </w:p>
    <w:p w14:paraId="113ECF6C" w14:textId="77777777" w:rsidR="006F7422" w:rsidRPr="009B6913" w:rsidRDefault="0079422B">
      <w:pPr>
        <w:pStyle w:val="Heading2"/>
        <w:rPr>
          <w:rFonts w:ascii="Times New Roman" w:hAnsi="Times New Roman" w:cs="Times New Roman"/>
          <w:color w:val="auto"/>
        </w:rPr>
      </w:pPr>
      <w:bookmarkStart w:id="23" w:name="_Toc232693230"/>
      <w:r w:rsidRPr="009B6913">
        <w:rPr>
          <w:rFonts w:ascii="Times New Roman" w:hAnsi="Times New Roman" w:cs="Times New Roman"/>
          <w:color w:val="auto"/>
        </w:rPr>
        <w:t>9.1. Nhận xét theo nhóm mô hình</w:t>
      </w:r>
      <w:bookmarkEnd w:id="23"/>
    </w:p>
    <w:p w14:paraId="31A816D6" w14:textId="77777777"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t>ARIMAX và mô hình kết hợp có kết quả thấp hơn theo MAPE so với các mô hình còn lại trong phần lớn trường hợp ngắn hạn. Điều này phù hợp với cấu trúc dữ liệu: chuỗi có tự tương quan cao, đồng thời có quan hệ với WTI, Brent, USD Index và GPR.</w:t>
      </w:r>
    </w:p>
    <w:p w14:paraId="1880D6DA" w14:textId="77777777"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t>Ridge và SARIMA là các mốc so sánh hữu ích. LightGBM có kết quả trung bình. LSTM, iTransformer và hai phiên bản GUMNet chưa đạt sai số thấp bằng nhóm ARIMAX trong cấu hình hiện tại. Kết quả này chỉ phản ánh bộ dữ liệu, cách chia và tham số đang dùng.</w:t>
      </w:r>
    </w:p>
    <w:p w14:paraId="21BF2B22" w14:textId="77777777" w:rsidR="006F7422" w:rsidRPr="009B6913" w:rsidRDefault="0079422B">
      <w:pPr>
        <w:pStyle w:val="Heading2"/>
        <w:rPr>
          <w:rFonts w:ascii="Times New Roman" w:hAnsi="Times New Roman" w:cs="Times New Roman"/>
          <w:color w:val="auto"/>
        </w:rPr>
      </w:pPr>
      <w:bookmarkStart w:id="24" w:name="_Toc232693231"/>
      <w:r w:rsidRPr="009B6913">
        <w:rPr>
          <w:rFonts w:ascii="Times New Roman" w:hAnsi="Times New Roman" w:cs="Times New Roman"/>
          <w:color w:val="auto"/>
        </w:rPr>
        <w:t>9.2. Vai trò của EDA</w:t>
      </w:r>
      <w:bookmarkEnd w:id="24"/>
    </w:p>
    <w:p w14:paraId="3DE68B32" w14:textId="77777777"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t>EDA cho thấy ba điểm liên quan trực tiếp đến thiết kế mô hình: chuỗi có quan hệ trễ rõ; các chuỗi dầu có tương quan cao; và có những giai đoạn biến động khác với mức thông thường. Vì vậy, dự án dùng lag, rolling, biến ngoại sinh và phần hiệu chỉnh sai số thay vì chỉ dùng một đường xu hướng.</w:t>
      </w:r>
    </w:p>
    <w:p w14:paraId="5076E0D1" w14:textId="77777777" w:rsidR="006F7422" w:rsidRPr="009B6913" w:rsidRDefault="0079422B">
      <w:pPr>
        <w:pStyle w:val="Heading2"/>
        <w:rPr>
          <w:rFonts w:ascii="Times New Roman" w:hAnsi="Times New Roman" w:cs="Times New Roman"/>
          <w:color w:val="auto"/>
        </w:rPr>
      </w:pPr>
      <w:bookmarkStart w:id="25" w:name="_Toc232693232"/>
      <w:r w:rsidRPr="009B6913">
        <w:rPr>
          <w:rFonts w:ascii="Times New Roman" w:hAnsi="Times New Roman" w:cs="Times New Roman"/>
          <w:color w:val="auto"/>
        </w:rPr>
        <w:t>9.3. Giới hạn</w:t>
      </w:r>
      <w:bookmarkEnd w:id="25"/>
    </w:p>
    <w:p w14:paraId="1CA64957" w14:textId="77777777" w:rsidR="006F7422" w:rsidRPr="00E911B5" w:rsidRDefault="0079422B">
      <w:pPr>
        <w:pStyle w:val="ListBullet"/>
        <w:ind w:left="397" w:hanging="198"/>
        <w:rPr>
          <w:rFonts w:ascii="Times New Roman" w:hAnsi="Times New Roman" w:cs="Times New Roman"/>
          <w:sz w:val="26"/>
          <w:szCs w:val="26"/>
        </w:rPr>
      </w:pPr>
      <w:proofErr w:type="spellStart"/>
      <w:r w:rsidRPr="00E911B5">
        <w:rPr>
          <w:rFonts w:ascii="Times New Roman" w:hAnsi="Times New Roman" w:cs="Times New Roman"/>
          <w:sz w:val="26"/>
          <w:szCs w:val="26"/>
        </w:rPr>
        <w:t>Dữ</w:t>
      </w:r>
      <w:proofErr w:type="spellEnd"/>
      <w:r w:rsidRPr="00E911B5">
        <w:rPr>
          <w:rFonts w:ascii="Times New Roman" w:hAnsi="Times New Roman" w:cs="Times New Roman"/>
          <w:sz w:val="26"/>
          <w:szCs w:val="26"/>
        </w:rPr>
        <w:t xml:space="preserve"> </w:t>
      </w:r>
      <w:proofErr w:type="spellStart"/>
      <w:r w:rsidRPr="00E911B5">
        <w:rPr>
          <w:rFonts w:ascii="Times New Roman" w:hAnsi="Times New Roman" w:cs="Times New Roman"/>
          <w:sz w:val="26"/>
          <w:szCs w:val="26"/>
        </w:rPr>
        <w:t>liệu</w:t>
      </w:r>
      <w:proofErr w:type="spellEnd"/>
      <w:r w:rsidRPr="00E911B5">
        <w:rPr>
          <w:rFonts w:ascii="Times New Roman" w:hAnsi="Times New Roman" w:cs="Times New Roman"/>
          <w:sz w:val="26"/>
          <w:szCs w:val="26"/>
        </w:rPr>
        <w:t xml:space="preserve"> tin </w:t>
      </w:r>
      <w:proofErr w:type="spellStart"/>
      <w:r w:rsidRPr="00E911B5">
        <w:rPr>
          <w:rFonts w:ascii="Times New Roman" w:hAnsi="Times New Roman" w:cs="Times New Roman"/>
          <w:sz w:val="26"/>
          <w:szCs w:val="26"/>
        </w:rPr>
        <w:t>tức</w:t>
      </w:r>
      <w:proofErr w:type="spellEnd"/>
      <w:r w:rsidRPr="00E911B5">
        <w:rPr>
          <w:rFonts w:ascii="Times New Roman" w:hAnsi="Times New Roman" w:cs="Times New Roman"/>
          <w:sz w:val="26"/>
          <w:szCs w:val="26"/>
        </w:rPr>
        <w:t xml:space="preserve"> đã được tổng hợp theo ngày nên mất một phần thông tin trong từng bài viết.</w:t>
      </w:r>
    </w:p>
    <w:p w14:paraId="3258412F"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Một lần chia train/validation/test chưa phản ánh hết các giai đoạn thị trường.</w:t>
      </w:r>
    </w:p>
    <w:p w14:paraId="7EC972D9"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Dự báo dài hạn chịu ảnh hưởng của thông tin tương lai chưa có tại thời điểm dự báo.</w:t>
      </w:r>
    </w:p>
    <w:p w14:paraId="1147F9AD"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Kết quả mô hình học sâu phụ thuộc vào cấu hình và số lần huấn luyện.</w:t>
      </w:r>
    </w:p>
    <w:p w14:paraId="11422BA8" w14:textId="77777777" w:rsidR="006F7422" w:rsidRPr="009B6913" w:rsidRDefault="0079422B">
      <w:pPr>
        <w:pStyle w:val="Heading1"/>
        <w:rPr>
          <w:rFonts w:ascii="Times New Roman" w:hAnsi="Times New Roman" w:cs="Times New Roman"/>
          <w:color w:val="auto"/>
        </w:rPr>
      </w:pPr>
      <w:bookmarkStart w:id="26" w:name="_Toc232693233"/>
      <w:r w:rsidRPr="009B6913">
        <w:rPr>
          <w:rFonts w:ascii="Times New Roman" w:hAnsi="Times New Roman" w:cs="Times New Roman"/>
          <w:color w:val="auto"/>
        </w:rPr>
        <w:t>10. KẾT LUẬN VÀ HƯỚNG PHÁT TRIỂN</w:t>
      </w:r>
      <w:bookmarkEnd w:id="26"/>
    </w:p>
    <w:p w14:paraId="32917C49" w14:textId="77777777" w:rsidR="006F7422" w:rsidRPr="00E911B5" w:rsidRDefault="0079422B">
      <w:pPr>
        <w:ind w:firstLine="397"/>
        <w:rPr>
          <w:rFonts w:ascii="Times New Roman" w:hAnsi="Times New Roman" w:cs="Times New Roman"/>
          <w:sz w:val="26"/>
          <w:szCs w:val="26"/>
        </w:rPr>
      </w:pPr>
      <w:r w:rsidRPr="00E911B5">
        <w:rPr>
          <w:rFonts w:ascii="Times New Roman" w:hAnsi="Times New Roman" w:cs="Times New Roman"/>
          <w:sz w:val="26"/>
          <w:szCs w:val="26"/>
        </w:rPr>
        <w:t>Báo cáo đã cập nhật đủ bốn biến mục tiêu và chín mô hình đã huấn luyện. Ở H1, Jump-Gated ARIMAX-CatBoost có MAPE thấp nhất trên cả bốn mặt hàng. Khi dự báo xa hơn, không có một mô hình đứng đầu ở mọi trường hợp; ARIMAX có kết quả thấp nhất ở một số mốc. Vì vậy, lựa chọn trong dự án hiện tại là dùng mô hình kết hợp cho dự báo ngắn hạn và giữ ARIMAX làm mô hình tham chiếu cho các mốc dài hơn.</w:t>
      </w:r>
    </w:p>
    <w:p w14:paraId="1259D576" w14:textId="77777777" w:rsidR="006F7422" w:rsidRPr="009B6913" w:rsidRDefault="0079422B">
      <w:pPr>
        <w:pStyle w:val="Heading2"/>
        <w:rPr>
          <w:rFonts w:ascii="Times New Roman" w:hAnsi="Times New Roman" w:cs="Times New Roman"/>
          <w:color w:val="auto"/>
        </w:rPr>
      </w:pPr>
      <w:bookmarkStart w:id="27" w:name="_Toc232693234"/>
      <w:r w:rsidRPr="009B6913">
        <w:rPr>
          <w:rFonts w:ascii="Times New Roman" w:hAnsi="Times New Roman" w:cs="Times New Roman"/>
          <w:color w:val="auto"/>
        </w:rPr>
        <w:t>10.1. Hướng phát triển</w:t>
      </w:r>
      <w:bookmarkEnd w:id="27"/>
    </w:p>
    <w:p w14:paraId="1B5EDAA6"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Đánh giá cuốn chiếu qua nhiều giai đoạn thay vì chỉ dùng một tập kiểm tra cuối.</w:t>
      </w:r>
    </w:p>
    <w:p w14:paraId="20F6D06C"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lastRenderedPageBreak/>
        <w:t>Tạo EDA riêng cho MG92, DO 0.001% và DO 0.05% để kiểm tra khác biệt giữa các chuỗi.</w:t>
      </w:r>
    </w:p>
    <w:p w14:paraId="37A688F7"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Bổ sung lịch điều chỉnh giá trong nước và đặc trưng số ngày đến kỳ điều chỉnh tiếp theo.</w:t>
      </w:r>
    </w:p>
    <w:p w14:paraId="0AE13B62"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Kiểm tra độ trễ của tin tức theo từng nhóm và loại bỏ các cột ít thông tin.</w:t>
      </w:r>
    </w:p>
    <w:p w14:paraId="7DAFD54C" w14:textId="77777777" w:rsidR="006F7422" w:rsidRPr="00E911B5" w:rsidRDefault="0079422B">
      <w:pPr>
        <w:pStyle w:val="ListBullet"/>
        <w:ind w:left="397" w:hanging="198"/>
        <w:rPr>
          <w:rFonts w:ascii="Times New Roman" w:hAnsi="Times New Roman" w:cs="Times New Roman"/>
          <w:sz w:val="26"/>
          <w:szCs w:val="26"/>
        </w:rPr>
      </w:pPr>
      <w:r w:rsidRPr="00E911B5">
        <w:rPr>
          <w:rFonts w:ascii="Times New Roman" w:hAnsi="Times New Roman" w:cs="Times New Roman"/>
          <w:sz w:val="26"/>
          <w:szCs w:val="26"/>
        </w:rPr>
        <w:t>Tối ưu mô hình theo từng mốc dự báo nhưng vẫn giữ chung một quy trình huấn luyện và đánh giá.</w:t>
      </w:r>
    </w:p>
    <w:p w14:paraId="5D96B560" w14:textId="77777777" w:rsidR="006F7422" w:rsidRPr="009B6913" w:rsidRDefault="0079422B">
      <w:pPr>
        <w:pStyle w:val="Heading1"/>
        <w:rPr>
          <w:rFonts w:ascii="Times New Roman" w:hAnsi="Times New Roman" w:cs="Times New Roman"/>
          <w:color w:val="auto"/>
        </w:rPr>
      </w:pPr>
      <w:bookmarkStart w:id="28" w:name="_Toc232693235"/>
      <w:r w:rsidRPr="009B6913">
        <w:rPr>
          <w:rFonts w:ascii="Times New Roman" w:hAnsi="Times New Roman" w:cs="Times New Roman"/>
          <w:color w:val="auto"/>
        </w:rPr>
        <w:t>TÀI LIỆU THAM KHẢO</w:t>
      </w:r>
      <w:bookmarkEnd w:id="28"/>
    </w:p>
    <w:p w14:paraId="4AC20AD4" w14:textId="77777777" w:rsidR="00CD52B4" w:rsidRPr="00CD52B4" w:rsidRDefault="00CD52B4" w:rsidP="00CD52B4">
      <w:pPr>
        <w:ind w:left="283" w:hanging="283"/>
        <w:rPr>
          <w:rFonts w:ascii="Times New Roman" w:hAnsi="Times New Roman" w:cs="Times New Roman"/>
          <w:lang w:val="vi-VN"/>
        </w:rPr>
      </w:pPr>
      <w:r w:rsidRPr="00CD52B4">
        <w:rPr>
          <w:rFonts w:ascii="Times New Roman" w:hAnsi="Times New Roman" w:cs="Times New Roman"/>
          <w:lang w:val="vi-VN"/>
        </w:rPr>
        <w:t xml:space="preserve">1. </w:t>
      </w:r>
      <w:proofErr w:type="spellStart"/>
      <w:r w:rsidRPr="00CD52B4">
        <w:rPr>
          <w:rFonts w:ascii="Times New Roman" w:hAnsi="Times New Roman" w:cs="Times New Roman"/>
          <w:lang w:val="vi-VN"/>
        </w:rPr>
        <w:t>Box</w:t>
      </w:r>
      <w:proofErr w:type="spellEnd"/>
      <w:r w:rsidRPr="00CD52B4">
        <w:rPr>
          <w:rFonts w:ascii="Times New Roman" w:hAnsi="Times New Roman" w:cs="Times New Roman"/>
          <w:lang w:val="vi-VN"/>
        </w:rPr>
        <w:t xml:space="preserve">, G. E. P., </w:t>
      </w:r>
      <w:proofErr w:type="spellStart"/>
      <w:r w:rsidRPr="00CD52B4">
        <w:rPr>
          <w:rFonts w:ascii="Times New Roman" w:hAnsi="Times New Roman" w:cs="Times New Roman"/>
          <w:lang w:val="vi-VN"/>
        </w:rPr>
        <w:t>Jenkins</w:t>
      </w:r>
      <w:proofErr w:type="spellEnd"/>
      <w:r w:rsidRPr="00CD52B4">
        <w:rPr>
          <w:rFonts w:ascii="Times New Roman" w:hAnsi="Times New Roman" w:cs="Times New Roman"/>
          <w:lang w:val="vi-VN"/>
        </w:rPr>
        <w:t xml:space="preserve">, G. M., </w:t>
      </w:r>
      <w:proofErr w:type="spellStart"/>
      <w:r w:rsidRPr="00CD52B4">
        <w:rPr>
          <w:rFonts w:ascii="Times New Roman" w:hAnsi="Times New Roman" w:cs="Times New Roman"/>
          <w:lang w:val="vi-VN"/>
        </w:rPr>
        <w:t>Reinsel</w:t>
      </w:r>
      <w:proofErr w:type="spellEnd"/>
      <w:r w:rsidRPr="00CD52B4">
        <w:rPr>
          <w:rFonts w:ascii="Times New Roman" w:hAnsi="Times New Roman" w:cs="Times New Roman"/>
          <w:lang w:val="vi-VN"/>
        </w:rPr>
        <w:t xml:space="preserve">, G. C., &amp; </w:t>
      </w:r>
      <w:proofErr w:type="spellStart"/>
      <w:r w:rsidRPr="00CD52B4">
        <w:rPr>
          <w:rFonts w:ascii="Times New Roman" w:hAnsi="Times New Roman" w:cs="Times New Roman"/>
          <w:lang w:val="vi-VN"/>
        </w:rPr>
        <w:t>Ljung</w:t>
      </w:r>
      <w:proofErr w:type="spellEnd"/>
      <w:r w:rsidRPr="00CD52B4">
        <w:rPr>
          <w:rFonts w:ascii="Times New Roman" w:hAnsi="Times New Roman" w:cs="Times New Roman"/>
          <w:lang w:val="vi-VN"/>
        </w:rPr>
        <w:t xml:space="preserve">, G. M. (2015). </w:t>
      </w:r>
      <w:proofErr w:type="spellStart"/>
      <w:r w:rsidRPr="00CD52B4">
        <w:rPr>
          <w:rFonts w:ascii="Times New Roman" w:hAnsi="Times New Roman" w:cs="Times New Roman"/>
          <w:lang w:val="vi-VN"/>
        </w:rPr>
        <w:t>Time</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Series</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Analysis</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Forecasting</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and</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Control</w:t>
      </w:r>
      <w:proofErr w:type="spellEnd"/>
      <w:r w:rsidRPr="00CD52B4">
        <w:rPr>
          <w:rFonts w:ascii="Times New Roman" w:hAnsi="Times New Roman" w:cs="Times New Roman"/>
          <w:lang w:val="vi-VN"/>
        </w:rPr>
        <w:t xml:space="preserve"> (5th </w:t>
      </w:r>
      <w:proofErr w:type="spellStart"/>
      <w:r w:rsidRPr="00CD52B4">
        <w:rPr>
          <w:rFonts w:ascii="Times New Roman" w:hAnsi="Times New Roman" w:cs="Times New Roman"/>
          <w:lang w:val="vi-VN"/>
        </w:rPr>
        <w:t>ed</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Hoboken</w:t>
      </w:r>
      <w:proofErr w:type="spellEnd"/>
      <w:r w:rsidRPr="00CD52B4">
        <w:rPr>
          <w:rFonts w:ascii="Times New Roman" w:hAnsi="Times New Roman" w:cs="Times New Roman"/>
          <w:lang w:val="vi-VN"/>
        </w:rPr>
        <w:t xml:space="preserve">, NJ: </w:t>
      </w:r>
      <w:proofErr w:type="spellStart"/>
      <w:r w:rsidRPr="00CD52B4">
        <w:rPr>
          <w:rFonts w:ascii="Times New Roman" w:hAnsi="Times New Roman" w:cs="Times New Roman"/>
          <w:lang w:val="vi-VN"/>
        </w:rPr>
        <w:t>John</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Wiley</w:t>
      </w:r>
      <w:proofErr w:type="spellEnd"/>
      <w:r w:rsidRPr="00CD52B4">
        <w:rPr>
          <w:rFonts w:ascii="Times New Roman" w:hAnsi="Times New Roman" w:cs="Times New Roman"/>
          <w:lang w:val="vi-VN"/>
        </w:rPr>
        <w:t xml:space="preserve"> &amp; </w:t>
      </w:r>
      <w:proofErr w:type="spellStart"/>
      <w:r w:rsidRPr="00CD52B4">
        <w:rPr>
          <w:rFonts w:ascii="Times New Roman" w:hAnsi="Times New Roman" w:cs="Times New Roman"/>
          <w:lang w:val="vi-VN"/>
        </w:rPr>
        <w:t>Sons</w:t>
      </w:r>
      <w:proofErr w:type="spellEnd"/>
      <w:r w:rsidRPr="00CD52B4">
        <w:rPr>
          <w:rFonts w:ascii="Times New Roman" w:hAnsi="Times New Roman" w:cs="Times New Roman"/>
          <w:lang w:val="vi-VN"/>
        </w:rPr>
        <w:t xml:space="preserve">. ISBN 978-1-118-67502-1. </w:t>
      </w:r>
    </w:p>
    <w:p w14:paraId="11263339" w14:textId="77777777" w:rsidR="00CD52B4" w:rsidRPr="00CD52B4" w:rsidRDefault="00CD52B4" w:rsidP="00CD52B4">
      <w:pPr>
        <w:ind w:left="283" w:hanging="283"/>
        <w:rPr>
          <w:rFonts w:ascii="Times New Roman" w:hAnsi="Times New Roman" w:cs="Times New Roman"/>
          <w:lang w:val="vi-VN"/>
        </w:rPr>
      </w:pPr>
      <w:r w:rsidRPr="00CD52B4">
        <w:rPr>
          <w:rFonts w:ascii="Times New Roman" w:hAnsi="Times New Roman" w:cs="Times New Roman"/>
          <w:lang w:val="vi-VN"/>
        </w:rPr>
        <w:t xml:space="preserve">2. </w:t>
      </w:r>
      <w:proofErr w:type="spellStart"/>
      <w:r w:rsidRPr="00CD52B4">
        <w:rPr>
          <w:rFonts w:ascii="Times New Roman" w:hAnsi="Times New Roman" w:cs="Times New Roman"/>
          <w:lang w:val="vi-VN"/>
        </w:rPr>
        <w:t>Hyndman</w:t>
      </w:r>
      <w:proofErr w:type="spellEnd"/>
      <w:r w:rsidRPr="00CD52B4">
        <w:rPr>
          <w:rFonts w:ascii="Times New Roman" w:hAnsi="Times New Roman" w:cs="Times New Roman"/>
          <w:lang w:val="vi-VN"/>
        </w:rPr>
        <w:t xml:space="preserve">, R. J., &amp; </w:t>
      </w:r>
      <w:proofErr w:type="spellStart"/>
      <w:r w:rsidRPr="00CD52B4">
        <w:rPr>
          <w:rFonts w:ascii="Times New Roman" w:hAnsi="Times New Roman" w:cs="Times New Roman"/>
          <w:lang w:val="vi-VN"/>
        </w:rPr>
        <w:t>Athanasopoulos</w:t>
      </w:r>
      <w:proofErr w:type="spellEnd"/>
      <w:r w:rsidRPr="00CD52B4">
        <w:rPr>
          <w:rFonts w:ascii="Times New Roman" w:hAnsi="Times New Roman" w:cs="Times New Roman"/>
          <w:lang w:val="vi-VN"/>
        </w:rPr>
        <w:t xml:space="preserve">, G. (2021). </w:t>
      </w:r>
      <w:proofErr w:type="spellStart"/>
      <w:r w:rsidRPr="00CD52B4">
        <w:rPr>
          <w:rFonts w:ascii="Times New Roman" w:hAnsi="Times New Roman" w:cs="Times New Roman"/>
          <w:lang w:val="vi-VN"/>
        </w:rPr>
        <w:t>Forecasting</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Principles</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and</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Practice</w:t>
      </w:r>
      <w:proofErr w:type="spellEnd"/>
      <w:r w:rsidRPr="00CD52B4">
        <w:rPr>
          <w:rFonts w:ascii="Times New Roman" w:hAnsi="Times New Roman" w:cs="Times New Roman"/>
          <w:lang w:val="vi-VN"/>
        </w:rPr>
        <w:t xml:space="preserve"> (3rd </w:t>
      </w:r>
      <w:proofErr w:type="spellStart"/>
      <w:r w:rsidRPr="00CD52B4">
        <w:rPr>
          <w:rFonts w:ascii="Times New Roman" w:hAnsi="Times New Roman" w:cs="Times New Roman"/>
          <w:lang w:val="vi-VN"/>
        </w:rPr>
        <w:t>ed</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Melbourne</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Australia</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OTexts</w:t>
      </w:r>
      <w:proofErr w:type="spellEnd"/>
      <w:r w:rsidRPr="00CD52B4">
        <w:rPr>
          <w:rFonts w:ascii="Times New Roman" w:hAnsi="Times New Roman" w:cs="Times New Roman"/>
          <w:lang w:val="vi-VN"/>
        </w:rPr>
        <w:t>. https://otexts.com/fpp3/</w:t>
      </w:r>
    </w:p>
    <w:p w14:paraId="0187BAC6" w14:textId="77777777" w:rsidR="00CD52B4" w:rsidRPr="00CD52B4" w:rsidRDefault="00CD52B4" w:rsidP="00CD52B4">
      <w:pPr>
        <w:ind w:left="283" w:hanging="283"/>
        <w:rPr>
          <w:rFonts w:ascii="Times New Roman" w:hAnsi="Times New Roman" w:cs="Times New Roman"/>
          <w:lang w:val="vi-VN"/>
        </w:rPr>
      </w:pPr>
      <w:r w:rsidRPr="00CD52B4">
        <w:rPr>
          <w:rFonts w:ascii="Times New Roman" w:hAnsi="Times New Roman" w:cs="Times New Roman"/>
          <w:lang w:val="vi-VN"/>
        </w:rPr>
        <w:t xml:space="preserve">3. </w:t>
      </w:r>
      <w:proofErr w:type="spellStart"/>
      <w:r w:rsidRPr="00CD52B4">
        <w:rPr>
          <w:rFonts w:ascii="Times New Roman" w:hAnsi="Times New Roman" w:cs="Times New Roman"/>
          <w:lang w:val="vi-VN"/>
        </w:rPr>
        <w:t>Seabold</w:t>
      </w:r>
      <w:proofErr w:type="spellEnd"/>
      <w:r w:rsidRPr="00CD52B4">
        <w:rPr>
          <w:rFonts w:ascii="Times New Roman" w:hAnsi="Times New Roman" w:cs="Times New Roman"/>
          <w:lang w:val="vi-VN"/>
        </w:rPr>
        <w:t xml:space="preserve">, S., &amp; </w:t>
      </w:r>
      <w:proofErr w:type="spellStart"/>
      <w:r w:rsidRPr="00CD52B4">
        <w:rPr>
          <w:rFonts w:ascii="Times New Roman" w:hAnsi="Times New Roman" w:cs="Times New Roman"/>
          <w:lang w:val="vi-VN"/>
        </w:rPr>
        <w:t>Perktold</w:t>
      </w:r>
      <w:proofErr w:type="spellEnd"/>
      <w:r w:rsidRPr="00CD52B4">
        <w:rPr>
          <w:rFonts w:ascii="Times New Roman" w:hAnsi="Times New Roman" w:cs="Times New Roman"/>
          <w:lang w:val="vi-VN"/>
        </w:rPr>
        <w:t xml:space="preserve">, J. (2010). </w:t>
      </w:r>
      <w:proofErr w:type="spellStart"/>
      <w:r w:rsidRPr="00CD52B4">
        <w:rPr>
          <w:rFonts w:ascii="Times New Roman" w:hAnsi="Times New Roman" w:cs="Times New Roman"/>
          <w:lang w:val="vi-VN"/>
        </w:rPr>
        <w:t>Statsmodels</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Econometric</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and</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statistical</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modeling</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with</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Python</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Proceedings</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of</w:t>
      </w:r>
      <w:proofErr w:type="spellEnd"/>
      <w:r w:rsidRPr="00CD52B4">
        <w:rPr>
          <w:rFonts w:ascii="Times New Roman" w:hAnsi="Times New Roman" w:cs="Times New Roman"/>
          <w:lang w:val="vi-VN"/>
        </w:rPr>
        <w:t xml:space="preserve"> the 9th </w:t>
      </w:r>
      <w:proofErr w:type="spellStart"/>
      <w:r w:rsidRPr="00CD52B4">
        <w:rPr>
          <w:rFonts w:ascii="Times New Roman" w:hAnsi="Times New Roman" w:cs="Times New Roman"/>
          <w:lang w:val="vi-VN"/>
        </w:rPr>
        <w:t>Python</w:t>
      </w:r>
      <w:proofErr w:type="spellEnd"/>
      <w:r w:rsidRPr="00CD52B4">
        <w:rPr>
          <w:rFonts w:ascii="Times New Roman" w:hAnsi="Times New Roman" w:cs="Times New Roman"/>
          <w:lang w:val="vi-VN"/>
        </w:rPr>
        <w:t xml:space="preserve"> in </w:t>
      </w:r>
      <w:proofErr w:type="spellStart"/>
      <w:r w:rsidRPr="00CD52B4">
        <w:rPr>
          <w:rFonts w:ascii="Times New Roman" w:hAnsi="Times New Roman" w:cs="Times New Roman"/>
          <w:lang w:val="vi-VN"/>
        </w:rPr>
        <w:t>Science</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Conference</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SciPy</w:t>
      </w:r>
      <w:proofErr w:type="spellEnd"/>
      <w:r w:rsidRPr="00CD52B4">
        <w:rPr>
          <w:rFonts w:ascii="Times New Roman" w:hAnsi="Times New Roman" w:cs="Times New Roman"/>
          <w:lang w:val="vi-VN"/>
        </w:rPr>
        <w:t xml:space="preserve"> 2010). Tài liệu chính thức: https://www.statsmodels.org/stable/</w:t>
      </w:r>
    </w:p>
    <w:p w14:paraId="4F14DFB9" w14:textId="77777777" w:rsidR="00CD52B4" w:rsidRPr="00CD52B4" w:rsidRDefault="00CD52B4" w:rsidP="00CD52B4">
      <w:pPr>
        <w:ind w:left="283" w:hanging="283"/>
        <w:rPr>
          <w:rFonts w:ascii="Times New Roman" w:hAnsi="Times New Roman" w:cs="Times New Roman"/>
          <w:lang w:val="vi-VN"/>
        </w:rPr>
      </w:pPr>
      <w:r w:rsidRPr="00CD52B4">
        <w:rPr>
          <w:rFonts w:ascii="Times New Roman" w:hAnsi="Times New Roman" w:cs="Times New Roman"/>
          <w:lang w:val="vi-VN"/>
        </w:rPr>
        <w:t xml:space="preserve">4. </w:t>
      </w:r>
      <w:proofErr w:type="spellStart"/>
      <w:r w:rsidRPr="00CD52B4">
        <w:rPr>
          <w:rFonts w:ascii="Times New Roman" w:hAnsi="Times New Roman" w:cs="Times New Roman"/>
          <w:lang w:val="vi-VN"/>
        </w:rPr>
        <w:t>Pedregosa</w:t>
      </w:r>
      <w:proofErr w:type="spellEnd"/>
      <w:r w:rsidRPr="00CD52B4">
        <w:rPr>
          <w:rFonts w:ascii="Times New Roman" w:hAnsi="Times New Roman" w:cs="Times New Roman"/>
          <w:lang w:val="vi-VN"/>
        </w:rPr>
        <w:t xml:space="preserve">, F., </w:t>
      </w:r>
      <w:proofErr w:type="spellStart"/>
      <w:r w:rsidRPr="00CD52B4">
        <w:rPr>
          <w:rFonts w:ascii="Times New Roman" w:hAnsi="Times New Roman" w:cs="Times New Roman"/>
          <w:lang w:val="vi-VN"/>
        </w:rPr>
        <w:t>Varoquaux</w:t>
      </w:r>
      <w:proofErr w:type="spellEnd"/>
      <w:r w:rsidRPr="00CD52B4">
        <w:rPr>
          <w:rFonts w:ascii="Times New Roman" w:hAnsi="Times New Roman" w:cs="Times New Roman"/>
          <w:lang w:val="vi-VN"/>
        </w:rPr>
        <w:t xml:space="preserve">, G., </w:t>
      </w:r>
      <w:proofErr w:type="spellStart"/>
      <w:r w:rsidRPr="00CD52B4">
        <w:rPr>
          <w:rFonts w:ascii="Times New Roman" w:hAnsi="Times New Roman" w:cs="Times New Roman"/>
          <w:lang w:val="vi-VN"/>
        </w:rPr>
        <w:t>Gramfort</w:t>
      </w:r>
      <w:proofErr w:type="spellEnd"/>
      <w:r w:rsidRPr="00CD52B4">
        <w:rPr>
          <w:rFonts w:ascii="Times New Roman" w:hAnsi="Times New Roman" w:cs="Times New Roman"/>
          <w:lang w:val="vi-VN"/>
        </w:rPr>
        <w:t xml:space="preserve">, A., </w:t>
      </w:r>
      <w:proofErr w:type="spellStart"/>
      <w:r w:rsidRPr="00CD52B4">
        <w:rPr>
          <w:rFonts w:ascii="Times New Roman" w:hAnsi="Times New Roman" w:cs="Times New Roman"/>
          <w:lang w:val="vi-VN"/>
        </w:rPr>
        <w:t>Michel</w:t>
      </w:r>
      <w:proofErr w:type="spellEnd"/>
      <w:r w:rsidRPr="00CD52B4">
        <w:rPr>
          <w:rFonts w:ascii="Times New Roman" w:hAnsi="Times New Roman" w:cs="Times New Roman"/>
          <w:lang w:val="vi-VN"/>
        </w:rPr>
        <w:t xml:space="preserve">, V., </w:t>
      </w:r>
      <w:proofErr w:type="spellStart"/>
      <w:r w:rsidRPr="00CD52B4">
        <w:rPr>
          <w:rFonts w:ascii="Times New Roman" w:hAnsi="Times New Roman" w:cs="Times New Roman"/>
          <w:lang w:val="vi-VN"/>
        </w:rPr>
        <w:t>Thirion</w:t>
      </w:r>
      <w:proofErr w:type="spellEnd"/>
      <w:r w:rsidRPr="00CD52B4">
        <w:rPr>
          <w:rFonts w:ascii="Times New Roman" w:hAnsi="Times New Roman" w:cs="Times New Roman"/>
          <w:lang w:val="vi-VN"/>
        </w:rPr>
        <w:t xml:space="preserve">, B., </w:t>
      </w:r>
      <w:proofErr w:type="spellStart"/>
      <w:r w:rsidRPr="00CD52B4">
        <w:rPr>
          <w:rFonts w:ascii="Times New Roman" w:hAnsi="Times New Roman" w:cs="Times New Roman"/>
          <w:lang w:val="vi-VN"/>
        </w:rPr>
        <w:t>Grisel</w:t>
      </w:r>
      <w:proofErr w:type="spellEnd"/>
      <w:r w:rsidRPr="00CD52B4">
        <w:rPr>
          <w:rFonts w:ascii="Times New Roman" w:hAnsi="Times New Roman" w:cs="Times New Roman"/>
          <w:lang w:val="vi-VN"/>
        </w:rPr>
        <w:t xml:space="preserve">, O., </w:t>
      </w:r>
      <w:proofErr w:type="spellStart"/>
      <w:r w:rsidRPr="00CD52B4">
        <w:rPr>
          <w:rFonts w:ascii="Times New Roman" w:hAnsi="Times New Roman" w:cs="Times New Roman"/>
          <w:lang w:val="vi-VN"/>
        </w:rPr>
        <w:t>et</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al</w:t>
      </w:r>
      <w:proofErr w:type="spellEnd"/>
      <w:r w:rsidRPr="00CD52B4">
        <w:rPr>
          <w:rFonts w:ascii="Times New Roman" w:hAnsi="Times New Roman" w:cs="Times New Roman"/>
          <w:lang w:val="vi-VN"/>
        </w:rPr>
        <w:t xml:space="preserve">. (2011). </w:t>
      </w:r>
      <w:proofErr w:type="spellStart"/>
      <w:r w:rsidRPr="00CD52B4">
        <w:rPr>
          <w:rFonts w:ascii="Times New Roman" w:hAnsi="Times New Roman" w:cs="Times New Roman"/>
          <w:lang w:val="vi-VN"/>
        </w:rPr>
        <w:t>Scikit-learn</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Machine</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learning</w:t>
      </w:r>
      <w:proofErr w:type="spellEnd"/>
      <w:r w:rsidRPr="00CD52B4">
        <w:rPr>
          <w:rFonts w:ascii="Times New Roman" w:hAnsi="Times New Roman" w:cs="Times New Roman"/>
          <w:lang w:val="vi-VN"/>
        </w:rPr>
        <w:t xml:space="preserve"> in </w:t>
      </w:r>
      <w:proofErr w:type="spellStart"/>
      <w:r w:rsidRPr="00CD52B4">
        <w:rPr>
          <w:rFonts w:ascii="Times New Roman" w:hAnsi="Times New Roman" w:cs="Times New Roman"/>
          <w:lang w:val="vi-VN"/>
        </w:rPr>
        <w:t>Python</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Journal</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of</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Machine</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Learning</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Research</w:t>
      </w:r>
      <w:proofErr w:type="spellEnd"/>
      <w:r w:rsidRPr="00CD52B4">
        <w:rPr>
          <w:rFonts w:ascii="Times New Roman" w:hAnsi="Times New Roman" w:cs="Times New Roman"/>
          <w:lang w:val="vi-VN"/>
        </w:rPr>
        <w:t>, 12, 2825–2830. Tài liệu chính thức: https://scikit-learn.org/stable/</w:t>
      </w:r>
    </w:p>
    <w:p w14:paraId="6ED792F9" w14:textId="77777777" w:rsidR="00CD52B4" w:rsidRPr="00CD52B4" w:rsidRDefault="00CD52B4" w:rsidP="00CD52B4">
      <w:pPr>
        <w:ind w:left="283" w:hanging="283"/>
        <w:rPr>
          <w:rFonts w:ascii="Times New Roman" w:hAnsi="Times New Roman" w:cs="Times New Roman"/>
          <w:lang w:val="vi-VN"/>
        </w:rPr>
      </w:pPr>
      <w:r w:rsidRPr="00CD52B4">
        <w:rPr>
          <w:rFonts w:ascii="Times New Roman" w:hAnsi="Times New Roman" w:cs="Times New Roman"/>
          <w:lang w:val="vi-VN"/>
        </w:rPr>
        <w:t xml:space="preserve">5. Ke, G., </w:t>
      </w:r>
      <w:proofErr w:type="spellStart"/>
      <w:r w:rsidRPr="00CD52B4">
        <w:rPr>
          <w:rFonts w:ascii="Times New Roman" w:hAnsi="Times New Roman" w:cs="Times New Roman"/>
          <w:lang w:val="vi-VN"/>
        </w:rPr>
        <w:t>Meng</w:t>
      </w:r>
      <w:proofErr w:type="spellEnd"/>
      <w:r w:rsidRPr="00CD52B4">
        <w:rPr>
          <w:rFonts w:ascii="Times New Roman" w:hAnsi="Times New Roman" w:cs="Times New Roman"/>
          <w:lang w:val="vi-VN"/>
        </w:rPr>
        <w:t xml:space="preserve">, Q., </w:t>
      </w:r>
      <w:proofErr w:type="spellStart"/>
      <w:r w:rsidRPr="00CD52B4">
        <w:rPr>
          <w:rFonts w:ascii="Times New Roman" w:hAnsi="Times New Roman" w:cs="Times New Roman"/>
          <w:lang w:val="vi-VN"/>
        </w:rPr>
        <w:t>Finley</w:t>
      </w:r>
      <w:proofErr w:type="spellEnd"/>
      <w:r w:rsidRPr="00CD52B4">
        <w:rPr>
          <w:rFonts w:ascii="Times New Roman" w:hAnsi="Times New Roman" w:cs="Times New Roman"/>
          <w:lang w:val="vi-VN"/>
        </w:rPr>
        <w:t xml:space="preserve">, T., </w:t>
      </w:r>
      <w:proofErr w:type="spellStart"/>
      <w:r w:rsidRPr="00CD52B4">
        <w:rPr>
          <w:rFonts w:ascii="Times New Roman" w:hAnsi="Times New Roman" w:cs="Times New Roman"/>
          <w:lang w:val="vi-VN"/>
        </w:rPr>
        <w:t>Wang</w:t>
      </w:r>
      <w:proofErr w:type="spellEnd"/>
      <w:r w:rsidRPr="00CD52B4">
        <w:rPr>
          <w:rFonts w:ascii="Times New Roman" w:hAnsi="Times New Roman" w:cs="Times New Roman"/>
          <w:lang w:val="vi-VN"/>
        </w:rPr>
        <w:t xml:space="preserve">, T., Chen, W., Ma, W., </w:t>
      </w:r>
      <w:proofErr w:type="spellStart"/>
      <w:r w:rsidRPr="00CD52B4">
        <w:rPr>
          <w:rFonts w:ascii="Times New Roman" w:hAnsi="Times New Roman" w:cs="Times New Roman"/>
          <w:lang w:val="vi-VN"/>
        </w:rPr>
        <w:t>Ye</w:t>
      </w:r>
      <w:proofErr w:type="spellEnd"/>
      <w:r w:rsidRPr="00CD52B4">
        <w:rPr>
          <w:rFonts w:ascii="Times New Roman" w:hAnsi="Times New Roman" w:cs="Times New Roman"/>
          <w:lang w:val="vi-VN"/>
        </w:rPr>
        <w:t xml:space="preserve">, Q., &amp; Liu, T.-Y. (2017). </w:t>
      </w:r>
      <w:proofErr w:type="spellStart"/>
      <w:r w:rsidRPr="00CD52B4">
        <w:rPr>
          <w:rFonts w:ascii="Times New Roman" w:hAnsi="Times New Roman" w:cs="Times New Roman"/>
          <w:lang w:val="vi-VN"/>
        </w:rPr>
        <w:t>LightGBM</w:t>
      </w:r>
      <w:proofErr w:type="spellEnd"/>
      <w:r w:rsidRPr="00CD52B4">
        <w:rPr>
          <w:rFonts w:ascii="Times New Roman" w:hAnsi="Times New Roman" w:cs="Times New Roman"/>
          <w:lang w:val="vi-VN"/>
        </w:rPr>
        <w:t xml:space="preserve">: A </w:t>
      </w:r>
      <w:proofErr w:type="spellStart"/>
      <w:r w:rsidRPr="00CD52B4">
        <w:rPr>
          <w:rFonts w:ascii="Times New Roman" w:hAnsi="Times New Roman" w:cs="Times New Roman"/>
          <w:lang w:val="vi-VN"/>
        </w:rPr>
        <w:t>highly</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efficient</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gradient</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boosting</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decision</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tree</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Advances</w:t>
      </w:r>
      <w:proofErr w:type="spellEnd"/>
      <w:r w:rsidRPr="00CD52B4">
        <w:rPr>
          <w:rFonts w:ascii="Times New Roman" w:hAnsi="Times New Roman" w:cs="Times New Roman"/>
          <w:lang w:val="vi-VN"/>
        </w:rPr>
        <w:t xml:space="preserve"> in </w:t>
      </w:r>
      <w:proofErr w:type="spellStart"/>
      <w:r w:rsidRPr="00CD52B4">
        <w:rPr>
          <w:rFonts w:ascii="Times New Roman" w:hAnsi="Times New Roman" w:cs="Times New Roman"/>
          <w:lang w:val="vi-VN"/>
        </w:rPr>
        <w:t>Neural</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Information</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Processing</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Systems</w:t>
      </w:r>
      <w:proofErr w:type="spellEnd"/>
      <w:r w:rsidRPr="00CD52B4">
        <w:rPr>
          <w:rFonts w:ascii="Times New Roman" w:hAnsi="Times New Roman" w:cs="Times New Roman"/>
          <w:lang w:val="vi-VN"/>
        </w:rPr>
        <w:t>, 30, 3146–3154. Tài liệu chính thức: https://lightgbm.readthedocs.io/</w:t>
      </w:r>
    </w:p>
    <w:p w14:paraId="5F2E4CCC" w14:textId="77777777" w:rsidR="00CD52B4" w:rsidRPr="00CD52B4" w:rsidRDefault="00CD52B4" w:rsidP="00CD52B4">
      <w:pPr>
        <w:ind w:left="283" w:hanging="283"/>
        <w:rPr>
          <w:rFonts w:ascii="Times New Roman" w:hAnsi="Times New Roman" w:cs="Times New Roman"/>
          <w:lang w:val="vi-VN"/>
        </w:rPr>
      </w:pPr>
      <w:r w:rsidRPr="00CD52B4">
        <w:rPr>
          <w:rFonts w:ascii="Times New Roman" w:hAnsi="Times New Roman" w:cs="Times New Roman"/>
          <w:lang w:val="vi-VN"/>
        </w:rPr>
        <w:t xml:space="preserve">6. </w:t>
      </w:r>
      <w:proofErr w:type="spellStart"/>
      <w:r w:rsidRPr="00CD52B4">
        <w:rPr>
          <w:rFonts w:ascii="Times New Roman" w:hAnsi="Times New Roman" w:cs="Times New Roman"/>
          <w:lang w:val="vi-VN"/>
        </w:rPr>
        <w:t>Prokhorenkova</w:t>
      </w:r>
      <w:proofErr w:type="spellEnd"/>
      <w:r w:rsidRPr="00CD52B4">
        <w:rPr>
          <w:rFonts w:ascii="Times New Roman" w:hAnsi="Times New Roman" w:cs="Times New Roman"/>
          <w:lang w:val="vi-VN"/>
        </w:rPr>
        <w:t xml:space="preserve">, L., </w:t>
      </w:r>
      <w:proofErr w:type="spellStart"/>
      <w:r w:rsidRPr="00CD52B4">
        <w:rPr>
          <w:rFonts w:ascii="Times New Roman" w:hAnsi="Times New Roman" w:cs="Times New Roman"/>
          <w:lang w:val="vi-VN"/>
        </w:rPr>
        <w:t>Gusev</w:t>
      </w:r>
      <w:proofErr w:type="spellEnd"/>
      <w:r w:rsidRPr="00CD52B4">
        <w:rPr>
          <w:rFonts w:ascii="Times New Roman" w:hAnsi="Times New Roman" w:cs="Times New Roman"/>
          <w:lang w:val="vi-VN"/>
        </w:rPr>
        <w:t xml:space="preserve">, G., </w:t>
      </w:r>
      <w:proofErr w:type="spellStart"/>
      <w:r w:rsidRPr="00CD52B4">
        <w:rPr>
          <w:rFonts w:ascii="Times New Roman" w:hAnsi="Times New Roman" w:cs="Times New Roman"/>
          <w:lang w:val="vi-VN"/>
        </w:rPr>
        <w:t>Vorobev</w:t>
      </w:r>
      <w:proofErr w:type="spellEnd"/>
      <w:r w:rsidRPr="00CD52B4">
        <w:rPr>
          <w:rFonts w:ascii="Times New Roman" w:hAnsi="Times New Roman" w:cs="Times New Roman"/>
          <w:lang w:val="vi-VN"/>
        </w:rPr>
        <w:t xml:space="preserve">, A., </w:t>
      </w:r>
      <w:proofErr w:type="spellStart"/>
      <w:r w:rsidRPr="00CD52B4">
        <w:rPr>
          <w:rFonts w:ascii="Times New Roman" w:hAnsi="Times New Roman" w:cs="Times New Roman"/>
          <w:lang w:val="vi-VN"/>
        </w:rPr>
        <w:t>Dorogush</w:t>
      </w:r>
      <w:proofErr w:type="spellEnd"/>
      <w:r w:rsidRPr="00CD52B4">
        <w:rPr>
          <w:rFonts w:ascii="Times New Roman" w:hAnsi="Times New Roman" w:cs="Times New Roman"/>
          <w:lang w:val="vi-VN"/>
        </w:rPr>
        <w:t xml:space="preserve">, A. V., &amp; </w:t>
      </w:r>
      <w:proofErr w:type="spellStart"/>
      <w:r w:rsidRPr="00CD52B4">
        <w:rPr>
          <w:rFonts w:ascii="Times New Roman" w:hAnsi="Times New Roman" w:cs="Times New Roman"/>
          <w:lang w:val="vi-VN"/>
        </w:rPr>
        <w:t>Gulin</w:t>
      </w:r>
      <w:proofErr w:type="spellEnd"/>
      <w:r w:rsidRPr="00CD52B4">
        <w:rPr>
          <w:rFonts w:ascii="Times New Roman" w:hAnsi="Times New Roman" w:cs="Times New Roman"/>
          <w:lang w:val="vi-VN"/>
        </w:rPr>
        <w:t xml:space="preserve">, A. (2018). </w:t>
      </w:r>
      <w:proofErr w:type="spellStart"/>
      <w:r w:rsidRPr="00CD52B4">
        <w:rPr>
          <w:rFonts w:ascii="Times New Roman" w:hAnsi="Times New Roman" w:cs="Times New Roman"/>
          <w:lang w:val="vi-VN"/>
        </w:rPr>
        <w:t>CatBoost</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Unbiased</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boosting</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with</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categorical</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features</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Advances</w:t>
      </w:r>
      <w:proofErr w:type="spellEnd"/>
      <w:r w:rsidRPr="00CD52B4">
        <w:rPr>
          <w:rFonts w:ascii="Times New Roman" w:hAnsi="Times New Roman" w:cs="Times New Roman"/>
          <w:lang w:val="vi-VN"/>
        </w:rPr>
        <w:t xml:space="preserve"> in </w:t>
      </w:r>
      <w:proofErr w:type="spellStart"/>
      <w:r w:rsidRPr="00CD52B4">
        <w:rPr>
          <w:rFonts w:ascii="Times New Roman" w:hAnsi="Times New Roman" w:cs="Times New Roman"/>
          <w:lang w:val="vi-VN"/>
        </w:rPr>
        <w:t>Neural</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Information</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Processing</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Systems</w:t>
      </w:r>
      <w:proofErr w:type="spellEnd"/>
      <w:r w:rsidRPr="00CD52B4">
        <w:rPr>
          <w:rFonts w:ascii="Times New Roman" w:hAnsi="Times New Roman" w:cs="Times New Roman"/>
          <w:lang w:val="vi-VN"/>
        </w:rPr>
        <w:t>, 31, 6638–6648. Tài liệu chính thức: https://catboost.ai/docs/</w:t>
      </w:r>
    </w:p>
    <w:p w14:paraId="0E450F25" w14:textId="77777777" w:rsidR="00CD52B4" w:rsidRPr="00CD52B4" w:rsidRDefault="00CD52B4" w:rsidP="00CD52B4">
      <w:pPr>
        <w:ind w:left="283" w:hanging="283"/>
        <w:rPr>
          <w:rFonts w:ascii="Times New Roman" w:hAnsi="Times New Roman" w:cs="Times New Roman"/>
          <w:lang w:val="vi-VN"/>
        </w:rPr>
      </w:pPr>
      <w:r w:rsidRPr="00CD52B4">
        <w:rPr>
          <w:rFonts w:ascii="Times New Roman" w:hAnsi="Times New Roman" w:cs="Times New Roman"/>
          <w:lang w:val="vi-VN"/>
        </w:rPr>
        <w:t xml:space="preserve">7. </w:t>
      </w:r>
      <w:proofErr w:type="spellStart"/>
      <w:r w:rsidRPr="00CD52B4">
        <w:rPr>
          <w:rFonts w:ascii="Times New Roman" w:hAnsi="Times New Roman" w:cs="Times New Roman"/>
          <w:lang w:val="vi-VN"/>
        </w:rPr>
        <w:t>Hochreiter</w:t>
      </w:r>
      <w:proofErr w:type="spellEnd"/>
      <w:r w:rsidRPr="00CD52B4">
        <w:rPr>
          <w:rFonts w:ascii="Times New Roman" w:hAnsi="Times New Roman" w:cs="Times New Roman"/>
          <w:lang w:val="vi-VN"/>
        </w:rPr>
        <w:t xml:space="preserve">, S., &amp; </w:t>
      </w:r>
      <w:proofErr w:type="spellStart"/>
      <w:r w:rsidRPr="00CD52B4">
        <w:rPr>
          <w:rFonts w:ascii="Times New Roman" w:hAnsi="Times New Roman" w:cs="Times New Roman"/>
          <w:lang w:val="vi-VN"/>
        </w:rPr>
        <w:t>Schmidhuber</w:t>
      </w:r>
      <w:proofErr w:type="spellEnd"/>
      <w:r w:rsidRPr="00CD52B4">
        <w:rPr>
          <w:rFonts w:ascii="Times New Roman" w:hAnsi="Times New Roman" w:cs="Times New Roman"/>
          <w:lang w:val="vi-VN"/>
        </w:rPr>
        <w:t xml:space="preserve">, J. (1997). Long </w:t>
      </w:r>
      <w:proofErr w:type="spellStart"/>
      <w:r w:rsidRPr="00CD52B4">
        <w:rPr>
          <w:rFonts w:ascii="Times New Roman" w:hAnsi="Times New Roman" w:cs="Times New Roman"/>
          <w:lang w:val="vi-VN"/>
        </w:rPr>
        <w:t>short-term</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memory</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Neural</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Computation</w:t>
      </w:r>
      <w:proofErr w:type="spellEnd"/>
      <w:r w:rsidRPr="00CD52B4">
        <w:rPr>
          <w:rFonts w:ascii="Times New Roman" w:hAnsi="Times New Roman" w:cs="Times New Roman"/>
          <w:lang w:val="vi-VN"/>
        </w:rPr>
        <w:t>, 9(8), 1735–1780.</w:t>
      </w:r>
    </w:p>
    <w:p w14:paraId="45937AB4" w14:textId="0A62BA8A" w:rsidR="00CD52B4" w:rsidRPr="00CD52B4" w:rsidRDefault="00CD52B4" w:rsidP="00CD52B4">
      <w:pPr>
        <w:ind w:left="283" w:hanging="283"/>
        <w:rPr>
          <w:rFonts w:ascii="Times New Roman" w:hAnsi="Times New Roman" w:cs="Times New Roman"/>
          <w:lang w:val="vi-VN"/>
        </w:rPr>
      </w:pPr>
      <w:r w:rsidRPr="00CD52B4">
        <w:rPr>
          <w:rFonts w:ascii="Times New Roman" w:hAnsi="Times New Roman" w:cs="Times New Roman"/>
          <w:lang w:val="vi-VN"/>
        </w:rPr>
        <w:t xml:space="preserve">8. Liu, Y., Hu, T., </w:t>
      </w:r>
      <w:proofErr w:type="spellStart"/>
      <w:r w:rsidRPr="00CD52B4">
        <w:rPr>
          <w:rFonts w:ascii="Times New Roman" w:hAnsi="Times New Roman" w:cs="Times New Roman"/>
          <w:lang w:val="vi-VN"/>
        </w:rPr>
        <w:t>Zhang</w:t>
      </w:r>
      <w:proofErr w:type="spellEnd"/>
      <w:r w:rsidRPr="00CD52B4">
        <w:rPr>
          <w:rFonts w:ascii="Times New Roman" w:hAnsi="Times New Roman" w:cs="Times New Roman"/>
          <w:lang w:val="vi-VN"/>
        </w:rPr>
        <w:t xml:space="preserve">, H., </w:t>
      </w:r>
      <w:proofErr w:type="spellStart"/>
      <w:r w:rsidRPr="00CD52B4">
        <w:rPr>
          <w:rFonts w:ascii="Times New Roman" w:hAnsi="Times New Roman" w:cs="Times New Roman"/>
          <w:lang w:val="vi-VN"/>
        </w:rPr>
        <w:t>Wu</w:t>
      </w:r>
      <w:proofErr w:type="spellEnd"/>
      <w:r w:rsidRPr="00CD52B4">
        <w:rPr>
          <w:rFonts w:ascii="Times New Roman" w:hAnsi="Times New Roman" w:cs="Times New Roman"/>
          <w:lang w:val="vi-VN"/>
        </w:rPr>
        <w:t xml:space="preserve">, H., </w:t>
      </w:r>
      <w:proofErr w:type="spellStart"/>
      <w:r w:rsidRPr="00CD52B4">
        <w:rPr>
          <w:rFonts w:ascii="Times New Roman" w:hAnsi="Times New Roman" w:cs="Times New Roman"/>
          <w:lang w:val="vi-VN"/>
        </w:rPr>
        <w:t>Wang</w:t>
      </w:r>
      <w:proofErr w:type="spellEnd"/>
      <w:r w:rsidRPr="00CD52B4">
        <w:rPr>
          <w:rFonts w:ascii="Times New Roman" w:hAnsi="Times New Roman" w:cs="Times New Roman"/>
          <w:lang w:val="vi-VN"/>
        </w:rPr>
        <w:t xml:space="preserve">, S., Ma, L., &amp; Long, M. (2024). </w:t>
      </w:r>
      <w:proofErr w:type="spellStart"/>
      <w:r w:rsidRPr="00CD52B4">
        <w:rPr>
          <w:rFonts w:ascii="Times New Roman" w:hAnsi="Times New Roman" w:cs="Times New Roman"/>
          <w:lang w:val="vi-VN"/>
        </w:rPr>
        <w:t>iTransformer</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Inverted</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transformers</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are</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effective</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for</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time</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series</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forecasting</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International</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Conference</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on</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Learning</w:t>
      </w:r>
      <w:proofErr w:type="spellEnd"/>
      <w:r w:rsidRPr="00CD52B4">
        <w:rPr>
          <w:rFonts w:ascii="Times New Roman" w:hAnsi="Times New Roman" w:cs="Times New Roman"/>
          <w:lang w:val="vi-VN"/>
        </w:rPr>
        <w:t xml:space="preserve"> </w:t>
      </w:r>
      <w:proofErr w:type="spellStart"/>
      <w:r w:rsidRPr="00CD52B4">
        <w:rPr>
          <w:rFonts w:ascii="Times New Roman" w:hAnsi="Times New Roman" w:cs="Times New Roman"/>
          <w:lang w:val="vi-VN"/>
        </w:rPr>
        <w:t>Representations</w:t>
      </w:r>
      <w:proofErr w:type="spellEnd"/>
      <w:r w:rsidRPr="00CD52B4">
        <w:rPr>
          <w:rFonts w:ascii="Times New Roman" w:hAnsi="Times New Roman" w:cs="Times New Roman"/>
          <w:lang w:val="vi-VN"/>
        </w:rPr>
        <w:t xml:space="preserve"> (ICLR 2024).</w:t>
      </w:r>
    </w:p>
    <w:sectPr w:rsidR="00CD52B4" w:rsidRPr="00CD52B4" w:rsidSect="00583B57">
      <w:headerReference w:type="default" r:id="rId21"/>
      <w:footerReference w:type="default" r:id="rId22"/>
      <w:pgSz w:w="11906" w:h="16838"/>
      <w:pgMar w:top="1134" w:right="1134" w:bottom="1134" w:left="158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08A36" w14:textId="77777777" w:rsidR="00DA26D2" w:rsidRDefault="00DA26D2">
      <w:pPr>
        <w:spacing w:after="0" w:line="240" w:lineRule="auto"/>
      </w:pPr>
      <w:r>
        <w:separator/>
      </w:r>
    </w:p>
  </w:endnote>
  <w:endnote w:type="continuationSeparator" w:id="0">
    <w:p w14:paraId="7D8891FC" w14:textId="77777777" w:rsidR="00DA26D2" w:rsidRDefault="00DA2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2450251"/>
      <w:docPartObj>
        <w:docPartGallery w:val="Page Numbers (Bottom of Page)"/>
        <w:docPartUnique/>
      </w:docPartObj>
    </w:sdtPr>
    <w:sdtEndPr>
      <w:rPr>
        <w:noProof/>
      </w:rPr>
    </w:sdtEndPr>
    <w:sdtContent>
      <w:p w14:paraId="3BFE988B" w14:textId="0276C89F" w:rsidR="00823A8D" w:rsidRDefault="00823A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0EB90E" w14:textId="77777777" w:rsidR="00DE1D0E" w:rsidRDefault="00DE1D0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030A4" w14:textId="77777777" w:rsidR="00DA26D2" w:rsidRDefault="00DA26D2">
      <w:pPr>
        <w:spacing w:after="0" w:line="240" w:lineRule="auto"/>
      </w:pPr>
      <w:r>
        <w:separator/>
      </w:r>
    </w:p>
  </w:footnote>
  <w:footnote w:type="continuationSeparator" w:id="0">
    <w:p w14:paraId="189748BC" w14:textId="77777777" w:rsidR="00DA26D2" w:rsidRDefault="00DA26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8D9BC" w14:textId="04D1C490" w:rsidR="006F7422" w:rsidRDefault="006F742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348194">
    <w:abstractNumId w:val="8"/>
  </w:num>
  <w:num w:numId="2" w16cid:durableId="1733001196">
    <w:abstractNumId w:val="6"/>
  </w:num>
  <w:num w:numId="3" w16cid:durableId="318730974">
    <w:abstractNumId w:val="5"/>
  </w:num>
  <w:num w:numId="4" w16cid:durableId="1329289931">
    <w:abstractNumId w:val="4"/>
  </w:num>
  <w:num w:numId="5" w16cid:durableId="907962458">
    <w:abstractNumId w:val="7"/>
  </w:num>
  <w:num w:numId="6" w16cid:durableId="362511623">
    <w:abstractNumId w:val="3"/>
  </w:num>
  <w:num w:numId="7" w16cid:durableId="35663347">
    <w:abstractNumId w:val="2"/>
  </w:num>
  <w:num w:numId="8" w16cid:durableId="630596100">
    <w:abstractNumId w:val="1"/>
  </w:num>
  <w:num w:numId="9" w16cid:durableId="109381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49D"/>
    <w:rsid w:val="0029639D"/>
    <w:rsid w:val="002D1E1D"/>
    <w:rsid w:val="00326F90"/>
    <w:rsid w:val="00421925"/>
    <w:rsid w:val="00521815"/>
    <w:rsid w:val="00583B57"/>
    <w:rsid w:val="006F7422"/>
    <w:rsid w:val="00730C0B"/>
    <w:rsid w:val="0079422B"/>
    <w:rsid w:val="00823A8D"/>
    <w:rsid w:val="0097244B"/>
    <w:rsid w:val="009B6913"/>
    <w:rsid w:val="00A33E62"/>
    <w:rsid w:val="00AA1D8D"/>
    <w:rsid w:val="00AB35CF"/>
    <w:rsid w:val="00AE05CB"/>
    <w:rsid w:val="00B47730"/>
    <w:rsid w:val="00C107A4"/>
    <w:rsid w:val="00CB0664"/>
    <w:rsid w:val="00CD52B4"/>
    <w:rsid w:val="00DA26D2"/>
    <w:rsid w:val="00DE1D0E"/>
    <w:rsid w:val="00E45A3B"/>
    <w:rsid w:val="00E911B5"/>
    <w:rsid w:val="00F03895"/>
    <w:rsid w:val="00F115E7"/>
    <w:rsid w:val="00FC4C9D"/>
    <w:rsid w:val="00FC693F"/>
    <w:rsid w:val="00FD01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A3C32"/>
  <w14:defaultImageDpi w14:val="300"/>
  <w15:docId w15:val="{A2D13954-78B9-4F72-AFFE-8CB53E43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B35CF"/>
  </w:style>
  <w:style w:type="paragraph" w:styleId="TOC2">
    <w:name w:val="toc 2"/>
    <w:basedOn w:val="Normal"/>
    <w:next w:val="Normal"/>
    <w:autoRedefine/>
    <w:uiPriority w:val="39"/>
    <w:unhideWhenUsed/>
    <w:rsid w:val="00AB35CF"/>
    <w:pPr>
      <w:ind w:left="220"/>
    </w:pPr>
  </w:style>
  <w:style w:type="character" w:styleId="Hyperlink">
    <w:name w:val="Hyperlink"/>
    <w:basedOn w:val="DefaultParagraphFont"/>
    <w:uiPriority w:val="99"/>
    <w:unhideWhenUsed/>
    <w:rsid w:val="00AB35CF"/>
    <w:rPr>
      <w:color w:val="0000FF" w:themeColor="hyperlink"/>
      <w:u w:val="single"/>
    </w:rPr>
  </w:style>
  <w:style w:type="paragraph" w:customStyle="1" w:styleId="Content">
    <w:name w:val="Content"/>
    <w:basedOn w:val="Normal"/>
    <w:link w:val="ContentChar"/>
    <w:qFormat/>
    <w:rsid w:val="00FD010B"/>
    <w:pPr>
      <w:spacing w:before="200" w:after="0" w:line="360" w:lineRule="auto"/>
    </w:pPr>
    <w:rPr>
      <w:rFonts w:ascii="Times New Roman" w:eastAsia="Times New Roman" w:hAnsi="Times New Roman" w:cs="Times New Roman"/>
      <w:sz w:val="26"/>
      <w:szCs w:val="20"/>
    </w:rPr>
  </w:style>
  <w:style w:type="character" w:customStyle="1" w:styleId="ContentChar">
    <w:name w:val="Content Char"/>
    <w:basedOn w:val="DefaultParagraphFont"/>
    <w:link w:val="Content"/>
    <w:rsid w:val="00FD010B"/>
    <w:rPr>
      <w:rFonts w:ascii="Times New Roman" w:eastAsia="Times New Roman" w:hAnsi="Times New Roman" w:cs="Times New Roman"/>
      <w:sz w:val="26"/>
      <w:szCs w:val="20"/>
    </w:rPr>
  </w:style>
  <w:style w:type="paragraph" w:styleId="NormalWeb">
    <w:name w:val="Normal (Web)"/>
    <w:basedOn w:val="Normal"/>
    <w:uiPriority w:val="99"/>
    <w:unhideWhenUsed/>
    <w:rsid w:val="00FD010B"/>
    <w:pPr>
      <w:spacing w:before="100" w:beforeAutospacing="1"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2644</Words>
  <Characters>15075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Dự báo giá xăng dầu bằng các mô hình chuỗi thời gian và học máy</vt:lpstr>
    </vt:vector>
  </TitlesOfParts>
  <Manager/>
  <Company/>
  <LinksUpToDate>false</LinksUpToDate>
  <CharactersWithSpaces>17684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giá xăng dầu bằng các mô hình chuỗi thời gian và học máy</dc:title>
  <dc:subject>Báo cáo môn Phân tích chuỗi thời gian</dc:subject>
  <dc:creator>Nguyễn Phước Toàn;Nguyễn Hữu Tuấn Phát;Trần Mạnh Hùng</dc:creator>
  <cp:keywords>chuỗi thời gian, xăng dầu, ARIMAX, CatBoost</cp:keywords>
  <dc:description>generated by python-docx</dc:description>
  <cp:lastModifiedBy>Phát Nguyễn</cp:lastModifiedBy>
  <cp:revision>13</cp:revision>
  <dcterms:created xsi:type="dcterms:W3CDTF">2026-06-18T09:17:00Z</dcterms:created>
  <dcterms:modified xsi:type="dcterms:W3CDTF">2026-06-18T09:40:00Z</dcterms:modified>
  <cp:category/>
</cp:coreProperties>
</file>